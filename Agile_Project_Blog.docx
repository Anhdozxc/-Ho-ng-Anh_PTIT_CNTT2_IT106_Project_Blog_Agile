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D002F3" w:rsidRPr="003555B7" w14:paraId="5E112606" w14:textId="77777777" w:rsidTr="00641023">
        <w:tc>
          <w:tcPr>
            <w:tcW w:w="4680" w:type="dxa"/>
            <w:tcMar>
              <w:top w:w="100" w:type="dxa"/>
              <w:left w:w="100" w:type="dxa"/>
              <w:bottom w:w="100" w:type="dxa"/>
              <w:right w:w="100" w:type="dxa"/>
            </w:tcMar>
          </w:tcPr>
          <w:p w14:paraId="091134C5" w14:textId="77777777" w:rsidR="00097C00" w:rsidRPr="003555B7" w:rsidRDefault="00097C00" w:rsidP="00EC027C">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themeColor="text1"/>
                <w:sz w:val="28"/>
                <w:szCs w:val="28"/>
              </w:rPr>
            </w:pPr>
            <w:r w:rsidRPr="003555B7">
              <w:rPr>
                <w:rFonts w:ascii="Times New Roman" w:eastAsia="Times New Roman" w:hAnsi="Times New Roman" w:cs="Times New Roman"/>
                <w:b/>
                <w:bCs/>
                <w:color w:val="000000" w:themeColor="text1"/>
                <w:sz w:val="28"/>
                <w:szCs w:val="28"/>
              </w:rPr>
              <w:t>Tên Sinh Viên</w:t>
            </w:r>
          </w:p>
        </w:tc>
        <w:tc>
          <w:tcPr>
            <w:tcW w:w="4680" w:type="dxa"/>
            <w:tcMar>
              <w:top w:w="100" w:type="dxa"/>
              <w:left w:w="100" w:type="dxa"/>
              <w:bottom w:w="100" w:type="dxa"/>
              <w:right w:w="100" w:type="dxa"/>
            </w:tcMar>
          </w:tcPr>
          <w:p w14:paraId="74222C79" w14:textId="1D2BB2EA" w:rsidR="00097C00" w:rsidRPr="003555B7" w:rsidRDefault="00097C00" w:rsidP="00EC027C">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themeColor="text1"/>
                <w:sz w:val="28"/>
                <w:szCs w:val="28"/>
              </w:rPr>
            </w:pPr>
            <w:r w:rsidRPr="003555B7">
              <w:rPr>
                <w:rFonts w:ascii="Times New Roman" w:eastAsia="Times New Roman" w:hAnsi="Times New Roman" w:cs="Times New Roman"/>
                <w:b/>
                <w:bCs/>
                <w:color w:val="000000" w:themeColor="text1"/>
                <w:sz w:val="28"/>
                <w:szCs w:val="28"/>
              </w:rPr>
              <w:t>Đỗ Hoàng Anh</w:t>
            </w:r>
          </w:p>
        </w:tc>
      </w:tr>
      <w:tr w:rsidR="00D002F3" w:rsidRPr="003555B7" w14:paraId="2E2ABFB1" w14:textId="77777777" w:rsidTr="00641023">
        <w:tc>
          <w:tcPr>
            <w:tcW w:w="4680" w:type="dxa"/>
            <w:tcMar>
              <w:top w:w="100" w:type="dxa"/>
              <w:left w:w="100" w:type="dxa"/>
              <w:bottom w:w="100" w:type="dxa"/>
              <w:right w:w="100" w:type="dxa"/>
            </w:tcMar>
          </w:tcPr>
          <w:p w14:paraId="52ECAEFC" w14:textId="77777777" w:rsidR="00097C00" w:rsidRPr="003555B7" w:rsidRDefault="00097C00" w:rsidP="00EC027C">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themeColor="text1"/>
                <w:sz w:val="28"/>
                <w:szCs w:val="28"/>
              </w:rPr>
            </w:pPr>
            <w:r w:rsidRPr="003555B7">
              <w:rPr>
                <w:rFonts w:ascii="Times New Roman" w:eastAsia="Times New Roman" w:hAnsi="Times New Roman" w:cs="Times New Roman"/>
                <w:b/>
                <w:bCs/>
                <w:color w:val="000000" w:themeColor="text1"/>
                <w:sz w:val="28"/>
                <w:szCs w:val="28"/>
              </w:rPr>
              <w:t>MSSV</w:t>
            </w:r>
          </w:p>
        </w:tc>
        <w:tc>
          <w:tcPr>
            <w:tcW w:w="4680" w:type="dxa"/>
            <w:tcMar>
              <w:top w:w="100" w:type="dxa"/>
              <w:left w:w="100" w:type="dxa"/>
              <w:bottom w:w="100" w:type="dxa"/>
              <w:right w:w="100" w:type="dxa"/>
            </w:tcMar>
          </w:tcPr>
          <w:p w14:paraId="5D01EE95" w14:textId="327F6822" w:rsidR="00097C00" w:rsidRPr="003555B7" w:rsidRDefault="00097C00" w:rsidP="00EC027C">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themeColor="text1"/>
                <w:sz w:val="28"/>
                <w:szCs w:val="28"/>
              </w:rPr>
            </w:pPr>
            <w:r w:rsidRPr="003555B7">
              <w:rPr>
                <w:rFonts w:ascii="Times New Roman" w:eastAsia="Times New Roman" w:hAnsi="Times New Roman" w:cs="Times New Roman"/>
                <w:b/>
                <w:bCs/>
                <w:color w:val="000000" w:themeColor="text1"/>
                <w:sz w:val="28"/>
                <w:szCs w:val="28"/>
              </w:rPr>
              <w:t>PTIT – HN – 031</w:t>
            </w:r>
          </w:p>
        </w:tc>
      </w:tr>
      <w:tr w:rsidR="00D002F3" w:rsidRPr="003555B7" w14:paraId="16D01A78" w14:textId="77777777" w:rsidTr="00641023">
        <w:tc>
          <w:tcPr>
            <w:tcW w:w="4680" w:type="dxa"/>
            <w:tcMar>
              <w:top w:w="100" w:type="dxa"/>
              <w:left w:w="100" w:type="dxa"/>
              <w:bottom w:w="100" w:type="dxa"/>
              <w:right w:w="100" w:type="dxa"/>
            </w:tcMar>
          </w:tcPr>
          <w:p w14:paraId="3908C2EA" w14:textId="77777777" w:rsidR="00097C00" w:rsidRPr="003555B7" w:rsidRDefault="00097C00" w:rsidP="00EC027C">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themeColor="text1"/>
                <w:sz w:val="28"/>
                <w:szCs w:val="28"/>
              </w:rPr>
            </w:pPr>
            <w:r w:rsidRPr="003555B7">
              <w:rPr>
                <w:rFonts w:ascii="Times New Roman" w:eastAsia="Times New Roman" w:hAnsi="Times New Roman" w:cs="Times New Roman"/>
                <w:b/>
                <w:bCs/>
                <w:color w:val="000000" w:themeColor="text1"/>
                <w:sz w:val="28"/>
                <w:szCs w:val="28"/>
              </w:rPr>
              <w:t>Lớp</w:t>
            </w:r>
          </w:p>
        </w:tc>
        <w:tc>
          <w:tcPr>
            <w:tcW w:w="4680" w:type="dxa"/>
            <w:tcMar>
              <w:top w:w="100" w:type="dxa"/>
              <w:left w:w="100" w:type="dxa"/>
              <w:bottom w:w="100" w:type="dxa"/>
              <w:right w:w="100" w:type="dxa"/>
            </w:tcMar>
          </w:tcPr>
          <w:p w14:paraId="202A6E24" w14:textId="77777777" w:rsidR="00097C00" w:rsidRPr="003555B7" w:rsidRDefault="00097C00" w:rsidP="00EC027C">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themeColor="text1"/>
                <w:sz w:val="28"/>
                <w:szCs w:val="28"/>
              </w:rPr>
            </w:pPr>
            <w:r w:rsidRPr="003555B7">
              <w:rPr>
                <w:rFonts w:ascii="Times New Roman" w:eastAsia="Times New Roman" w:hAnsi="Times New Roman" w:cs="Times New Roman"/>
                <w:b/>
                <w:bCs/>
                <w:color w:val="000000" w:themeColor="text1"/>
                <w:sz w:val="28"/>
                <w:szCs w:val="28"/>
              </w:rPr>
              <w:t>HN – KS24 – CNTT2</w:t>
            </w:r>
          </w:p>
        </w:tc>
      </w:tr>
      <w:tr w:rsidR="00D002F3" w:rsidRPr="003555B7" w14:paraId="070C449E" w14:textId="77777777" w:rsidTr="00641023">
        <w:tc>
          <w:tcPr>
            <w:tcW w:w="4680" w:type="dxa"/>
            <w:tcMar>
              <w:top w:w="100" w:type="dxa"/>
              <w:left w:w="100" w:type="dxa"/>
              <w:bottom w:w="100" w:type="dxa"/>
              <w:right w:w="100" w:type="dxa"/>
            </w:tcMar>
          </w:tcPr>
          <w:p w14:paraId="48943AB2" w14:textId="77777777" w:rsidR="00097C00" w:rsidRPr="003555B7" w:rsidRDefault="00097C00" w:rsidP="00EC027C">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themeColor="text1"/>
                <w:sz w:val="28"/>
                <w:szCs w:val="28"/>
              </w:rPr>
            </w:pPr>
            <w:r w:rsidRPr="003555B7">
              <w:rPr>
                <w:rFonts w:ascii="Times New Roman" w:eastAsia="Times New Roman" w:hAnsi="Times New Roman" w:cs="Times New Roman"/>
                <w:b/>
                <w:bCs/>
                <w:color w:val="000000" w:themeColor="text1"/>
                <w:sz w:val="28"/>
                <w:szCs w:val="28"/>
              </w:rPr>
              <w:t>Tên dự án</w:t>
            </w:r>
          </w:p>
        </w:tc>
        <w:tc>
          <w:tcPr>
            <w:tcW w:w="4680" w:type="dxa"/>
            <w:tcMar>
              <w:top w:w="100" w:type="dxa"/>
              <w:left w:w="100" w:type="dxa"/>
              <w:bottom w:w="100" w:type="dxa"/>
              <w:right w:w="100" w:type="dxa"/>
            </w:tcMar>
          </w:tcPr>
          <w:p w14:paraId="799C94FA" w14:textId="2A0E8EBD" w:rsidR="00097C00" w:rsidRPr="003555B7" w:rsidRDefault="00097C00" w:rsidP="00EC027C">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themeColor="text1"/>
                <w:sz w:val="28"/>
                <w:szCs w:val="28"/>
              </w:rPr>
            </w:pPr>
            <w:r w:rsidRPr="003555B7">
              <w:rPr>
                <w:rFonts w:ascii="Times New Roman" w:eastAsia="Times New Roman" w:hAnsi="Times New Roman" w:cs="Times New Roman"/>
                <w:b/>
                <w:bCs/>
                <w:color w:val="000000" w:themeColor="text1"/>
                <w:sz w:val="28"/>
                <w:szCs w:val="28"/>
              </w:rPr>
              <w:t>Quản lý viết blog nhật ký</w:t>
            </w:r>
          </w:p>
        </w:tc>
      </w:tr>
      <w:tr w:rsidR="00D002F3" w:rsidRPr="003555B7" w14:paraId="09E796B7" w14:textId="77777777" w:rsidTr="00641023">
        <w:tc>
          <w:tcPr>
            <w:tcW w:w="4680" w:type="dxa"/>
            <w:tcMar>
              <w:top w:w="100" w:type="dxa"/>
              <w:left w:w="100" w:type="dxa"/>
              <w:bottom w:w="100" w:type="dxa"/>
              <w:right w:w="100" w:type="dxa"/>
            </w:tcMar>
          </w:tcPr>
          <w:p w14:paraId="7CB1165F" w14:textId="77777777" w:rsidR="00097C00" w:rsidRPr="003555B7" w:rsidRDefault="00097C00" w:rsidP="00EC027C">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themeColor="text1"/>
                <w:sz w:val="28"/>
                <w:szCs w:val="28"/>
              </w:rPr>
            </w:pPr>
            <w:r w:rsidRPr="003555B7">
              <w:rPr>
                <w:rFonts w:ascii="Times New Roman" w:eastAsia="Times New Roman" w:hAnsi="Times New Roman" w:cs="Times New Roman"/>
                <w:b/>
                <w:bCs/>
                <w:color w:val="000000" w:themeColor="text1"/>
                <w:sz w:val="28"/>
                <w:szCs w:val="28"/>
              </w:rPr>
              <w:t>Ngày nộp</w:t>
            </w:r>
          </w:p>
        </w:tc>
        <w:tc>
          <w:tcPr>
            <w:tcW w:w="4680" w:type="dxa"/>
            <w:tcMar>
              <w:top w:w="100" w:type="dxa"/>
              <w:left w:w="100" w:type="dxa"/>
              <w:bottom w:w="100" w:type="dxa"/>
              <w:right w:w="100" w:type="dxa"/>
            </w:tcMar>
          </w:tcPr>
          <w:p w14:paraId="30B42476" w14:textId="470C71C8" w:rsidR="00097C00" w:rsidRPr="003555B7" w:rsidRDefault="00097C00" w:rsidP="00EC027C">
            <w:pPr>
              <w:widowControl w:val="0"/>
              <w:pBdr>
                <w:top w:val="nil"/>
                <w:left w:val="nil"/>
                <w:bottom w:val="nil"/>
                <w:right w:val="nil"/>
                <w:between w:val="nil"/>
              </w:pBdr>
              <w:spacing w:after="0" w:line="360" w:lineRule="auto"/>
              <w:rPr>
                <w:rFonts w:ascii="Times New Roman" w:eastAsia="Times New Roman" w:hAnsi="Times New Roman" w:cs="Times New Roman"/>
                <w:b/>
                <w:bCs/>
                <w:color w:val="000000" w:themeColor="text1"/>
                <w:sz w:val="28"/>
                <w:szCs w:val="28"/>
              </w:rPr>
            </w:pPr>
            <w:r w:rsidRPr="003555B7">
              <w:rPr>
                <w:rFonts w:ascii="Times New Roman" w:eastAsia="Times New Roman" w:hAnsi="Times New Roman" w:cs="Times New Roman"/>
                <w:b/>
                <w:bCs/>
                <w:color w:val="000000" w:themeColor="text1"/>
                <w:sz w:val="28"/>
                <w:szCs w:val="28"/>
              </w:rPr>
              <w:t>2/12/2025</w:t>
            </w:r>
          </w:p>
        </w:tc>
      </w:tr>
    </w:tbl>
    <w:p w14:paraId="148DA7C6" w14:textId="77777777" w:rsidR="00097C00" w:rsidRPr="003555B7" w:rsidRDefault="00000000" w:rsidP="00EC027C">
      <w:pPr>
        <w:spacing w:after="0" w:line="360" w:lineRule="auto"/>
        <w:rPr>
          <w:rFonts w:ascii="Times New Roman" w:eastAsia="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29213E0">
          <v:rect id="_x0000_i1025" style="width:0;height:1.5pt" o:hralign="center" o:hrstd="t" o:hr="t" fillcolor="#a0a0a0" stroked="f"/>
        </w:pict>
      </w:r>
    </w:p>
    <w:p w14:paraId="5A68D83B" w14:textId="77777777" w:rsidR="00EC0C21" w:rsidRPr="003555B7" w:rsidRDefault="00000000" w:rsidP="00EC027C">
      <w:pPr>
        <w:pStyle w:val="Heading2"/>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Sprint Goal</w:t>
      </w:r>
    </w:p>
    <w:p w14:paraId="033C4154" w14:textId="4253C4B3" w:rsidR="00EC0C21" w:rsidRPr="003555B7" w:rsidRDefault="000000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Mục tiêu Sprint: Xây dựng phiên bản nền tảng của hệ thống quản lý blog nhật ký, bao gồm các chức năng tạo bài viết, xem danh sách bài viết, xem chi tiết, chỉnh sửa và xoá bài</w:t>
      </w:r>
      <w:r w:rsidR="00A45B96" w:rsidRPr="003555B7">
        <w:rPr>
          <w:rFonts w:ascii="Times New Roman" w:hAnsi="Times New Roman" w:cs="Times New Roman"/>
          <w:color w:val="000000" w:themeColor="text1"/>
          <w:sz w:val="28"/>
          <w:szCs w:val="28"/>
        </w:rPr>
        <w:t>, tìm kiếm bài viết.</w:t>
      </w:r>
      <w:r w:rsidRPr="003555B7">
        <w:rPr>
          <w:rFonts w:ascii="Times New Roman" w:hAnsi="Times New Roman" w:cs="Times New Roman"/>
          <w:color w:val="000000" w:themeColor="text1"/>
          <w:sz w:val="28"/>
          <w:szCs w:val="28"/>
        </w:rPr>
        <w:t xml:space="preserve"> </w:t>
      </w:r>
    </w:p>
    <w:p w14:paraId="39A2EA97" w14:textId="77777777" w:rsidR="00EC0C21" w:rsidRPr="003555B7" w:rsidRDefault="00000000" w:rsidP="00EC027C">
      <w:pPr>
        <w:pStyle w:val="Heading2"/>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1. Sprint Planning &amp; Product Backlog</w:t>
      </w:r>
    </w:p>
    <w:p w14:paraId="3A0E69BE" w14:textId="77777777" w:rsidR="00EC0C21" w:rsidRPr="003555B7" w:rsidRDefault="000000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1.1 User Stories</w:t>
      </w:r>
    </w:p>
    <w:tbl>
      <w:tblPr>
        <w:tblStyle w:val="TableGrid"/>
        <w:tblW w:w="8855" w:type="dxa"/>
        <w:tblLook w:val="04A0" w:firstRow="1" w:lastRow="0" w:firstColumn="1" w:lastColumn="0" w:noHBand="0" w:noVBand="1"/>
      </w:tblPr>
      <w:tblGrid>
        <w:gridCol w:w="1771"/>
        <w:gridCol w:w="1771"/>
        <w:gridCol w:w="1771"/>
        <w:gridCol w:w="1771"/>
        <w:gridCol w:w="1771"/>
      </w:tblGrid>
      <w:tr w:rsidR="00D002F3" w:rsidRPr="003555B7" w14:paraId="4676E005" w14:textId="77777777" w:rsidTr="00097C00">
        <w:tc>
          <w:tcPr>
            <w:tcW w:w="1771" w:type="dxa"/>
          </w:tcPr>
          <w:p w14:paraId="3666BF81" w14:textId="5BC78805" w:rsidR="00097C00" w:rsidRPr="003555B7" w:rsidRDefault="00097C00"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STT</w:t>
            </w:r>
          </w:p>
        </w:tc>
        <w:tc>
          <w:tcPr>
            <w:tcW w:w="1771" w:type="dxa"/>
          </w:tcPr>
          <w:p w14:paraId="1ECD9B12" w14:textId="10BA172A" w:rsidR="00097C00" w:rsidRPr="003555B7" w:rsidRDefault="00097C00"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User Story</w:t>
            </w:r>
          </w:p>
        </w:tc>
        <w:tc>
          <w:tcPr>
            <w:tcW w:w="1771" w:type="dxa"/>
          </w:tcPr>
          <w:p w14:paraId="50C2C7E5" w14:textId="4E1764F9" w:rsidR="00097C00" w:rsidRPr="003555B7" w:rsidRDefault="00097C00"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Mô tả</w:t>
            </w:r>
          </w:p>
        </w:tc>
        <w:tc>
          <w:tcPr>
            <w:tcW w:w="1771" w:type="dxa"/>
          </w:tcPr>
          <w:p w14:paraId="5B7B8B89" w14:textId="72897F91" w:rsidR="00097C00" w:rsidRPr="003555B7" w:rsidRDefault="00097C00"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Story Point</w:t>
            </w:r>
          </w:p>
        </w:tc>
        <w:tc>
          <w:tcPr>
            <w:tcW w:w="1771" w:type="dxa"/>
          </w:tcPr>
          <w:p w14:paraId="2DA4DD77" w14:textId="1FEFD916" w:rsidR="00097C00" w:rsidRPr="003555B7" w:rsidRDefault="00097C00"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Ưu tiên</w:t>
            </w:r>
          </w:p>
        </w:tc>
      </w:tr>
      <w:tr w:rsidR="00D002F3" w:rsidRPr="003555B7" w14:paraId="4F324708" w14:textId="77777777" w:rsidTr="00097C00">
        <w:tc>
          <w:tcPr>
            <w:tcW w:w="1771" w:type="dxa"/>
          </w:tcPr>
          <w:p w14:paraId="6EF2B3F3" w14:textId="4F67DAC3"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1</w:t>
            </w:r>
          </w:p>
        </w:tc>
        <w:tc>
          <w:tcPr>
            <w:tcW w:w="1771" w:type="dxa"/>
          </w:tcPr>
          <w:p w14:paraId="6FEE5621" w14:textId="5E404667"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US01 – Tạo nhật ký</w:t>
            </w:r>
          </w:p>
        </w:tc>
        <w:tc>
          <w:tcPr>
            <w:tcW w:w="1771" w:type="dxa"/>
          </w:tcPr>
          <w:p w14:paraId="256B1CB6" w14:textId="62D9B5E8"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Người dùng tạo bài viết mới</w:t>
            </w:r>
          </w:p>
        </w:tc>
        <w:tc>
          <w:tcPr>
            <w:tcW w:w="1771" w:type="dxa"/>
          </w:tcPr>
          <w:p w14:paraId="19393B2D" w14:textId="552472FA"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w:t>
            </w:r>
          </w:p>
        </w:tc>
        <w:tc>
          <w:tcPr>
            <w:tcW w:w="1771" w:type="dxa"/>
          </w:tcPr>
          <w:p w14:paraId="439FE4A5" w14:textId="725BB7A9"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High</w:t>
            </w:r>
          </w:p>
        </w:tc>
      </w:tr>
      <w:tr w:rsidR="00D002F3" w:rsidRPr="003555B7" w14:paraId="1E6ECB8F" w14:textId="77777777" w:rsidTr="00097C00">
        <w:tc>
          <w:tcPr>
            <w:tcW w:w="1771" w:type="dxa"/>
          </w:tcPr>
          <w:p w14:paraId="4BCBF1F7" w14:textId="43A1BC3D"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2</w:t>
            </w:r>
          </w:p>
        </w:tc>
        <w:tc>
          <w:tcPr>
            <w:tcW w:w="1771" w:type="dxa"/>
          </w:tcPr>
          <w:p w14:paraId="6A0E720F" w14:textId="2EBF5517"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US02 – Xem danh sách</w:t>
            </w:r>
          </w:p>
        </w:tc>
        <w:tc>
          <w:tcPr>
            <w:tcW w:w="1771" w:type="dxa"/>
          </w:tcPr>
          <w:p w14:paraId="473AA7C7" w14:textId="7D302087"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Hiển thị danh sách bài viết</w:t>
            </w:r>
          </w:p>
        </w:tc>
        <w:tc>
          <w:tcPr>
            <w:tcW w:w="1771" w:type="dxa"/>
          </w:tcPr>
          <w:p w14:paraId="30436093" w14:textId="3A5CDEB1"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4</w:t>
            </w:r>
          </w:p>
        </w:tc>
        <w:tc>
          <w:tcPr>
            <w:tcW w:w="1771" w:type="dxa"/>
          </w:tcPr>
          <w:p w14:paraId="23DCB4BB" w14:textId="17D80BB0"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High</w:t>
            </w:r>
          </w:p>
        </w:tc>
      </w:tr>
      <w:tr w:rsidR="00D002F3" w:rsidRPr="003555B7" w14:paraId="77E12E4F" w14:textId="77777777" w:rsidTr="00097C00">
        <w:tc>
          <w:tcPr>
            <w:tcW w:w="1771" w:type="dxa"/>
          </w:tcPr>
          <w:p w14:paraId="6C25F8CF" w14:textId="56451B2E"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w:t>
            </w:r>
          </w:p>
        </w:tc>
        <w:tc>
          <w:tcPr>
            <w:tcW w:w="1771" w:type="dxa"/>
          </w:tcPr>
          <w:p w14:paraId="07C71FF4" w14:textId="34308F0D"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US03 – Xem chi tiết</w:t>
            </w:r>
          </w:p>
        </w:tc>
        <w:tc>
          <w:tcPr>
            <w:tcW w:w="1771" w:type="dxa"/>
          </w:tcPr>
          <w:p w14:paraId="7D2185C4" w14:textId="45ECA94F"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Xem nội dung đầy đủ của bài viết</w:t>
            </w:r>
          </w:p>
        </w:tc>
        <w:tc>
          <w:tcPr>
            <w:tcW w:w="1771" w:type="dxa"/>
          </w:tcPr>
          <w:p w14:paraId="0A159DE7" w14:textId="23280F65"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w:t>
            </w:r>
          </w:p>
        </w:tc>
        <w:tc>
          <w:tcPr>
            <w:tcW w:w="1771" w:type="dxa"/>
          </w:tcPr>
          <w:p w14:paraId="7A575765" w14:textId="52E36B69"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Medium</w:t>
            </w:r>
          </w:p>
        </w:tc>
      </w:tr>
      <w:tr w:rsidR="00D002F3" w:rsidRPr="003555B7" w14:paraId="00E8C4F8" w14:textId="77777777" w:rsidTr="00097C00">
        <w:tc>
          <w:tcPr>
            <w:tcW w:w="1771" w:type="dxa"/>
          </w:tcPr>
          <w:p w14:paraId="11818BB3" w14:textId="799C6D30"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4</w:t>
            </w:r>
          </w:p>
        </w:tc>
        <w:tc>
          <w:tcPr>
            <w:tcW w:w="1771" w:type="dxa"/>
          </w:tcPr>
          <w:p w14:paraId="31D91F34" w14:textId="0115C6AC"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 xml:space="preserve">US04 – Chỉnh sửa bài </w:t>
            </w:r>
            <w:r w:rsidRPr="003555B7">
              <w:rPr>
                <w:rFonts w:ascii="Times New Roman" w:hAnsi="Times New Roman" w:cs="Times New Roman"/>
                <w:color w:val="000000" w:themeColor="text1"/>
                <w:sz w:val="28"/>
                <w:szCs w:val="28"/>
              </w:rPr>
              <w:lastRenderedPageBreak/>
              <w:t>viết</w:t>
            </w:r>
          </w:p>
        </w:tc>
        <w:tc>
          <w:tcPr>
            <w:tcW w:w="1771" w:type="dxa"/>
          </w:tcPr>
          <w:p w14:paraId="718EEB2C" w14:textId="3B736E41"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lastRenderedPageBreak/>
              <w:t>Cập nhật bài đã viết</w:t>
            </w:r>
          </w:p>
        </w:tc>
        <w:tc>
          <w:tcPr>
            <w:tcW w:w="1771" w:type="dxa"/>
          </w:tcPr>
          <w:p w14:paraId="12E0FCA9" w14:textId="56598F2D"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w:t>
            </w:r>
          </w:p>
        </w:tc>
        <w:tc>
          <w:tcPr>
            <w:tcW w:w="1771" w:type="dxa"/>
          </w:tcPr>
          <w:p w14:paraId="5C4994AB" w14:textId="44D6954D"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Medium</w:t>
            </w:r>
          </w:p>
        </w:tc>
      </w:tr>
      <w:tr w:rsidR="00D002F3" w:rsidRPr="003555B7" w14:paraId="53F881F7" w14:textId="77777777" w:rsidTr="00097C00">
        <w:tc>
          <w:tcPr>
            <w:tcW w:w="1771" w:type="dxa"/>
          </w:tcPr>
          <w:p w14:paraId="63026E56" w14:textId="772A90A6"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5</w:t>
            </w:r>
          </w:p>
        </w:tc>
        <w:tc>
          <w:tcPr>
            <w:tcW w:w="1771" w:type="dxa"/>
          </w:tcPr>
          <w:p w14:paraId="6F4FD6D2" w14:textId="36FC1CCD"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US05 – Xóa bài viết</w:t>
            </w:r>
          </w:p>
        </w:tc>
        <w:tc>
          <w:tcPr>
            <w:tcW w:w="1771" w:type="dxa"/>
          </w:tcPr>
          <w:p w14:paraId="64F1209C" w14:textId="00E9BEEA"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Xóa bài không cần thiết</w:t>
            </w:r>
          </w:p>
        </w:tc>
        <w:tc>
          <w:tcPr>
            <w:tcW w:w="1771" w:type="dxa"/>
          </w:tcPr>
          <w:p w14:paraId="117CF749" w14:textId="224DD3B4"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2</w:t>
            </w:r>
          </w:p>
        </w:tc>
        <w:tc>
          <w:tcPr>
            <w:tcW w:w="1771" w:type="dxa"/>
          </w:tcPr>
          <w:p w14:paraId="0227739B" w14:textId="1EBF58D1"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Medium</w:t>
            </w:r>
          </w:p>
        </w:tc>
      </w:tr>
      <w:tr w:rsidR="00F21A23" w:rsidRPr="003555B7" w14:paraId="3927BF24" w14:textId="77777777" w:rsidTr="00097C00">
        <w:tc>
          <w:tcPr>
            <w:tcW w:w="1771" w:type="dxa"/>
          </w:tcPr>
          <w:p w14:paraId="68C52605" w14:textId="2DBF004A"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6</w:t>
            </w:r>
          </w:p>
        </w:tc>
        <w:tc>
          <w:tcPr>
            <w:tcW w:w="1771" w:type="dxa"/>
          </w:tcPr>
          <w:p w14:paraId="6E508D58" w14:textId="137AD51D"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US06 – Tìm kiếm bài viết</w:t>
            </w:r>
          </w:p>
        </w:tc>
        <w:tc>
          <w:tcPr>
            <w:tcW w:w="1771" w:type="dxa"/>
          </w:tcPr>
          <w:p w14:paraId="234B48A7" w14:textId="6A4E7A88"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Tìm theo tiêu đề / nội dung</w:t>
            </w:r>
          </w:p>
        </w:tc>
        <w:tc>
          <w:tcPr>
            <w:tcW w:w="1771" w:type="dxa"/>
          </w:tcPr>
          <w:p w14:paraId="1A2F06DC" w14:textId="5FBFB66B"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w:t>
            </w:r>
          </w:p>
        </w:tc>
        <w:tc>
          <w:tcPr>
            <w:tcW w:w="1771" w:type="dxa"/>
          </w:tcPr>
          <w:p w14:paraId="1926F7BF" w14:textId="58C60488"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Low</w:t>
            </w:r>
          </w:p>
        </w:tc>
      </w:tr>
    </w:tbl>
    <w:p w14:paraId="354AEB84" w14:textId="77777777" w:rsidR="00097C00" w:rsidRPr="003555B7" w:rsidRDefault="00097C00" w:rsidP="00EC027C">
      <w:pPr>
        <w:spacing w:line="360" w:lineRule="auto"/>
        <w:rPr>
          <w:rFonts w:ascii="Times New Roman" w:hAnsi="Times New Roman" w:cs="Times New Roman"/>
          <w:color w:val="000000" w:themeColor="text1"/>
          <w:sz w:val="28"/>
          <w:szCs w:val="28"/>
        </w:rPr>
      </w:pPr>
    </w:p>
    <w:p w14:paraId="3AA56D02" w14:textId="77777777" w:rsidR="00097C00" w:rsidRPr="003555B7" w:rsidRDefault="00097C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1.2 Acceptance Criteria</w:t>
      </w:r>
    </w:p>
    <w:p w14:paraId="7753ACFB" w14:textId="77777777" w:rsidR="00097C00" w:rsidRPr="003555B7" w:rsidRDefault="00097C00" w:rsidP="00EC027C">
      <w:pPr>
        <w:pStyle w:val="ListBullet"/>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US01 – Tạo nhật ký</w:t>
      </w:r>
    </w:p>
    <w:p w14:paraId="60200F6B" w14:textId="0C447157" w:rsidR="00097C00" w:rsidRPr="003555B7" w:rsidRDefault="00097C00" w:rsidP="00EC027C">
      <w:pPr>
        <w:pStyle w:val="ListBullet2"/>
        <w:numPr>
          <w:ilvl w:val="0"/>
          <w:numId w:val="10"/>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Người dùng nhập tiêu đề và nội dung.</w:t>
      </w:r>
    </w:p>
    <w:p w14:paraId="48FC6DFD" w14:textId="3E8A2ED3" w:rsidR="00097C00" w:rsidRPr="003555B7" w:rsidRDefault="00097C00" w:rsidP="00EC027C">
      <w:pPr>
        <w:pStyle w:val="ListBullet2"/>
        <w:numPr>
          <w:ilvl w:val="0"/>
          <w:numId w:val="10"/>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Nhấn “Lưu” → hệ thống lưu thành công.</w:t>
      </w:r>
    </w:p>
    <w:p w14:paraId="17144EE4" w14:textId="0631F670" w:rsidR="00097C00" w:rsidRPr="003555B7" w:rsidRDefault="00097C00" w:rsidP="00EC027C">
      <w:pPr>
        <w:pStyle w:val="ListBullet2"/>
        <w:numPr>
          <w:ilvl w:val="0"/>
          <w:numId w:val="10"/>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Bài mới hiển thị trong danh sách.</w:t>
      </w:r>
    </w:p>
    <w:p w14:paraId="01233B5A" w14:textId="77777777" w:rsidR="00097C00" w:rsidRPr="003555B7" w:rsidRDefault="00097C00" w:rsidP="00EC027C">
      <w:pPr>
        <w:pStyle w:val="ListBullet"/>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US02 – Xem danh sách</w:t>
      </w:r>
    </w:p>
    <w:p w14:paraId="3FA899DA" w14:textId="202BA1DF" w:rsidR="00097C00" w:rsidRPr="003555B7" w:rsidRDefault="00097C00" w:rsidP="00EC027C">
      <w:pPr>
        <w:pStyle w:val="ListBullet2"/>
        <w:numPr>
          <w:ilvl w:val="0"/>
          <w:numId w:val="11"/>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Danh sách hiển thị theo thứ tự mới → cũ.</w:t>
      </w:r>
    </w:p>
    <w:p w14:paraId="422315D7" w14:textId="6B3EF2E6" w:rsidR="00097C00" w:rsidRPr="003555B7" w:rsidRDefault="00097C00" w:rsidP="00EC027C">
      <w:pPr>
        <w:pStyle w:val="ListBullet2"/>
        <w:numPr>
          <w:ilvl w:val="0"/>
          <w:numId w:val="11"/>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Mỗi bài hiển thị tiêu đề + ngày tạo.</w:t>
      </w:r>
    </w:p>
    <w:p w14:paraId="5709AFA6" w14:textId="3E7C2B70" w:rsidR="00097C00" w:rsidRPr="003555B7" w:rsidRDefault="00097C00" w:rsidP="00EC027C">
      <w:pPr>
        <w:pStyle w:val="ListBullet2"/>
        <w:numPr>
          <w:ilvl w:val="0"/>
          <w:numId w:val="11"/>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Click vào bài → chuyển sang xem chi tiết.</w:t>
      </w:r>
    </w:p>
    <w:p w14:paraId="29A44547" w14:textId="77777777" w:rsidR="00097C00" w:rsidRPr="003555B7" w:rsidRDefault="00097C00" w:rsidP="00EC027C">
      <w:pPr>
        <w:pStyle w:val="ListBullet"/>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US03 – Xem chi tiết</w:t>
      </w:r>
    </w:p>
    <w:p w14:paraId="1E0283B2" w14:textId="2BD74216" w:rsidR="00097C00" w:rsidRPr="003555B7" w:rsidRDefault="00097C00" w:rsidP="00EC027C">
      <w:pPr>
        <w:pStyle w:val="ListBullet2"/>
        <w:numPr>
          <w:ilvl w:val="0"/>
          <w:numId w:val="12"/>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Hiển thị đúng nội dung đầy đủ.</w:t>
      </w:r>
    </w:p>
    <w:p w14:paraId="61830167" w14:textId="69427733" w:rsidR="00097C00" w:rsidRPr="003555B7" w:rsidRDefault="00097C00" w:rsidP="00EC027C">
      <w:pPr>
        <w:pStyle w:val="ListBullet2"/>
        <w:numPr>
          <w:ilvl w:val="0"/>
          <w:numId w:val="12"/>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Hiển thị thời gian tạo.</w:t>
      </w:r>
    </w:p>
    <w:p w14:paraId="79D9C007" w14:textId="7D8D0E55" w:rsidR="00097C00" w:rsidRPr="003555B7" w:rsidRDefault="00097C00" w:rsidP="00EC027C">
      <w:pPr>
        <w:pStyle w:val="ListBullet2"/>
        <w:numPr>
          <w:ilvl w:val="0"/>
          <w:numId w:val="12"/>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Có nút chỉnh sửa và xoá.</w:t>
      </w:r>
    </w:p>
    <w:p w14:paraId="31A8D729" w14:textId="77777777" w:rsidR="00097C00" w:rsidRPr="003555B7" w:rsidRDefault="00097C00" w:rsidP="00EC027C">
      <w:pPr>
        <w:pStyle w:val="ListBullet"/>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US04 – Chỉnh sửa</w:t>
      </w:r>
    </w:p>
    <w:p w14:paraId="35531B3C" w14:textId="6E4E6138" w:rsidR="00097C00" w:rsidRPr="003555B7" w:rsidRDefault="00097C00" w:rsidP="00EC027C">
      <w:pPr>
        <w:pStyle w:val="ListBullet2"/>
        <w:numPr>
          <w:ilvl w:val="0"/>
          <w:numId w:val="13"/>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Nội dung cũ được load lên form.</w:t>
      </w:r>
    </w:p>
    <w:p w14:paraId="50489062" w14:textId="74374870" w:rsidR="00097C00" w:rsidRPr="003555B7" w:rsidRDefault="00097C00" w:rsidP="00EC027C">
      <w:pPr>
        <w:pStyle w:val="ListBullet2"/>
        <w:numPr>
          <w:ilvl w:val="0"/>
          <w:numId w:val="13"/>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Người dùng sửa tiêu đề hoặc nội dung.</w:t>
      </w:r>
    </w:p>
    <w:p w14:paraId="0AD7D34D" w14:textId="264EE306" w:rsidR="00097C00" w:rsidRPr="003555B7" w:rsidRDefault="00097C00" w:rsidP="00EC027C">
      <w:pPr>
        <w:pStyle w:val="ListBullet2"/>
        <w:numPr>
          <w:ilvl w:val="0"/>
          <w:numId w:val="13"/>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lastRenderedPageBreak/>
        <w:t>Nhấn 'Cập nhật' → lưu thành công.</w:t>
      </w:r>
    </w:p>
    <w:p w14:paraId="14D1E055" w14:textId="77777777" w:rsidR="00097C00" w:rsidRPr="003555B7" w:rsidRDefault="00097C00" w:rsidP="00EC027C">
      <w:pPr>
        <w:pStyle w:val="ListBullet"/>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US05 – Xóa bài viết</w:t>
      </w:r>
    </w:p>
    <w:p w14:paraId="5297C890" w14:textId="27B4B0C2" w:rsidR="00097C00" w:rsidRPr="003555B7" w:rsidRDefault="00097C00" w:rsidP="00EC027C">
      <w:pPr>
        <w:pStyle w:val="ListBullet2"/>
        <w:numPr>
          <w:ilvl w:val="0"/>
          <w:numId w:val="14"/>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Có popup xác nhận khi xoá.</w:t>
      </w:r>
    </w:p>
    <w:p w14:paraId="23F6122F" w14:textId="127AE002" w:rsidR="00097C00" w:rsidRPr="003555B7" w:rsidRDefault="00097C00" w:rsidP="00EC027C">
      <w:pPr>
        <w:pStyle w:val="ListBullet2"/>
        <w:numPr>
          <w:ilvl w:val="0"/>
          <w:numId w:val="14"/>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Xác nhận → bài bị xoá khỏi hệ thống.</w:t>
      </w:r>
    </w:p>
    <w:p w14:paraId="32244EB2" w14:textId="3A75F0B9" w:rsidR="00097C00" w:rsidRPr="003555B7" w:rsidRDefault="00097C00" w:rsidP="00EC027C">
      <w:pPr>
        <w:pStyle w:val="ListBullet2"/>
        <w:numPr>
          <w:ilvl w:val="0"/>
          <w:numId w:val="14"/>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Danh sách được cập nhật lại.</w:t>
      </w:r>
    </w:p>
    <w:p w14:paraId="35EBD04A" w14:textId="77777777" w:rsidR="00097C00" w:rsidRPr="003555B7" w:rsidRDefault="00097C00" w:rsidP="00EC027C">
      <w:pPr>
        <w:pStyle w:val="ListBullet"/>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US06 – Tìm kiếm</w:t>
      </w:r>
    </w:p>
    <w:p w14:paraId="32A2879E" w14:textId="04F1F15C" w:rsidR="00097C00" w:rsidRPr="003555B7" w:rsidRDefault="00097C00" w:rsidP="00EC027C">
      <w:pPr>
        <w:pStyle w:val="ListBullet2"/>
        <w:numPr>
          <w:ilvl w:val="0"/>
          <w:numId w:val="15"/>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Nhập từ khoá → lọc bài theo tiêu đề/nội dung.</w:t>
      </w:r>
    </w:p>
    <w:p w14:paraId="20397EFC" w14:textId="2F4DCE6E" w:rsidR="00097C00" w:rsidRPr="003555B7" w:rsidRDefault="00097C00" w:rsidP="00EC027C">
      <w:pPr>
        <w:pStyle w:val="ListBullet2"/>
        <w:numPr>
          <w:ilvl w:val="0"/>
          <w:numId w:val="15"/>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Kết quả hiển thị realtime.</w:t>
      </w:r>
    </w:p>
    <w:p w14:paraId="58C94111" w14:textId="151A1A9B" w:rsidR="00097C00" w:rsidRPr="003555B7" w:rsidRDefault="00097C00" w:rsidP="00EC027C">
      <w:pPr>
        <w:pStyle w:val="ListBullet2"/>
        <w:numPr>
          <w:ilvl w:val="0"/>
          <w:numId w:val="15"/>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Không có bài phù hợp → hiển thị rỗng.</w:t>
      </w:r>
    </w:p>
    <w:p w14:paraId="00BC3F65" w14:textId="77777777" w:rsidR="00EC0C21" w:rsidRPr="003555B7" w:rsidRDefault="000000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1.3 Definition of Done</w:t>
      </w:r>
    </w:p>
    <w:tbl>
      <w:tblPr>
        <w:tblStyle w:val="TableGrid"/>
        <w:tblW w:w="8856" w:type="dxa"/>
        <w:tblLook w:val="04A0" w:firstRow="1" w:lastRow="0" w:firstColumn="1" w:lastColumn="0" w:noHBand="0" w:noVBand="1"/>
      </w:tblPr>
      <w:tblGrid>
        <w:gridCol w:w="4428"/>
        <w:gridCol w:w="4428"/>
      </w:tblGrid>
      <w:tr w:rsidR="00D002F3" w:rsidRPr="003555B7" w14:paraId="745BA564" w14:textId="77777777" w:rsidTr="00097C00">
        <w:tc>
          <w:tcPr>
            <w:tcW w:w="4428" w:type="dxa"/>
          </w:tcPr>
          <w:p w14:paraId="4CC54B3F" w14:textId="405D3855" w:rsidR="00097C00" w:rsidRPr="003555B7" w:rsidRDefault="00097C00"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STT</w:t>
            </w:r>
          </w:p>
        </w:tc>
        <w:tc>
          <w:tcPr>
            <w:tcW w:w="4428" w:type="dxa"/>
          </w:tcPr>
          <w:p w14:paraId="47E47B7D" w14:textId="5346E401" w:rsidR="00097C00" w:rsidRPr="003555B7" w:rsidRDefault="00097C00"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Nội dung DoD</w:t>
            </w:r>
          </w:p>
        </w:tc>
      </w:tr>
      <w:tr w:rsidR="00D002F3" w:rsidRPr="003555B7" w14:paraId="5EAC48F2" w14:textId="77777777" w:rsidTr="00097C00">
        <w:tc>
          <w:tcPr>
            <w:tcW w:w="4428" w:type="dxa"/>
          </w:tcPr>
          <w:p w14:paraId="0D766AB1" w14:textId="61A5CD02"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1</w:t>
            </w:r>
          </w:p>
        </w:tc>
        <w:tc>
          <w:tcPr>
            <w:tcW w:w="4428" w:type="dxa"/>
          </w:tcPr>
          <w:p w14:paraId="12E7B5B6" w14:textId="30B6ACFB"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Hoàn thành đầy đủ AC</w:t>
            </w:r>
          </w:p>
        </w:tc>
      </w:tr>
      <w:tr w:rsidR="00D002F3" w:rsidRPr="003555B7" w14:paraId="120F2EF0" w14:textId="77777777" w:rsidTr="00097C00">
        <w:tc>
          <w:tcPr>
            <w:tcW w:w="4428" w:type="dxa"/>
          </w:tcPr>
          <w:p w14:paraId="5B9A65FA" w14:textId="6B16D832"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2</w:t>
            </w:r>
          </w:p>
        </w:tc>
        <w:tc>
          <w:tcPr>
            <w:tcW w:w="4428" w:type="dxa"/>
          </w:tcPr>
          <w:p w14:paraId="4D46FE10" w14:textId="6670ED26"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Không còn lỗi chức năng</w:t>
            </w:r>
          </w:p>
        </w:tc>
      </w:tr>
      <w:tr w:rsidR="00D002F3" w:rsidRPr="003555B7" w14:paraId="5C4229E1" w14:textId="77777777" w:rsidTr="00097C00">
        <w:tc>
          <w:tcPr>
            <w:tcW w:w="4428" w:type="dxa"/>
          </w:tcPr>
          <w:p w14:paraId="4BB1C4D0" w14:textId="1546B5BB"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w:t>
            </w:r>
          </w:p>
        </w:tc>
        <w:tc>
          <w:tcPr>
            <w:tcW w:w="4428" w:type="dxa"/>
          </w:tcPr>
          <w:p w14:paraId="7DD8422A" w14:textId="54B68220"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UI đúng yêu cầu</w:t>
            </w:r>
          </w:p>
        </w:tc>
      </w:tr>
      <w:tr w:rsidR="00D002F3" w:rsidRPr="003555B7" w14:paraId="798EA1C5" w14:textId="77777777" w:rsidTr="00097C00">
        <w:tc>
          <w:tcPr>
            <w:tcW w:w="4428" w:type="dxa"/>
          </w:tcPr>
          <w:p w14:paraId="04020F08" w14:textId="78AAF27E"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4</w:t>
            </w:r>
          </w:p>
        </w:tc>
        <w:tc>
          <w:tcPr>
            <w:tcW w:w="4428" w:type="dxa"/>
          </w:tcPr>
          <w:p w14:paraId="5E075A48" w14:textId="5125C90E"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Đã review</w:t>
            </w:r>
          </w:p>
        </w:tc>
      </w:tr>
      <w:tr w:rsidR="00D002F3" w:rsidRPr="003555B7" w14:paraId="7FB0BE71" w14:textId="77777777" w:rsidTr="00097C00">
        <w:tc>
          <w:tcPr>
            <w:tcW w:w="4428" w:type="dxa"/>
          </w:tcPr>
          <w:p w14:paraId="5C020B81" w14:textId="319EEC89"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5</w:t>
            </w:r>
          </w:p>
        </w:tc>
        <w:tc>
          <w:tcPr>
            <w:tcW w:w="4428" w:type="dxa"/>
          </w:tcPr>
          <w:p w14:paraId="55804CF2" w14:textId="38E5246E"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Đã test</w:t>
            </w:r>
          </w:p>
        </w:tc>
      </w:tr>
      <w:tr w:rsidR="00D002F3" w:rsidRPr="003555B7" w14:paraId="6675C5F9" w14:textId="77777777" w:rsidTr="00097C00">
        <w:tc>
          <w:tcPr>
            <w:tcW w:w="4428" w:type="dxa"/>
          </w:tcPr>
          <w:p w14:paraId="5734CF9B" w14:textId="49B34F93"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6</w:t>
            </w:r>
          </w:p>
        </w:tc>
        <w:tc>
          <w:tcPr>
            <w:tcW w:w="4428" w:type="dxa"/>
          </w:tcPr>
          <w:p w14:paraId="200D64AC" w14:textId="7F009C68"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Commit &amp; Push</w:t>
            </w:r>
          </w:p>
        </w:tc>
      </w:tr>
      <w:tr w:rsidR="00F21A23" w:rsidRPr="003555B7" w14:paraId="303E2DC8" w14:textId="77777777" w:rsidTr="00097C00">
        <w:tc>
          <w:tcPr>
            <w:tcW w:w="4428" w:type="dxa"/>
          </w:tcPr>
          <w:p w14:paraId="598170A1" w14:textId="557D3219"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7</w:t>
            </w:r>
          </w:p>
        </w:tc>
        <w:tc>
          <w:tcPr>
            <w:tcW w:w="4428" w:type="dxa"/>
          </w:tcPr>
          <w:p w14:paraId="55CABF3B" w14:textId="3EF7CDB6"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Demo được</w:t>
            </w:r>
          </w:p>
        </w:tc>
      </w:tr>
    </w:tbl>
    <w:p w14:paraId="02E1559D" w14:textId="77777777" w:rsidR="00097C00" w:rsidRPr="003555B7" w:rsidRDefault="00097C00" w:rsidP="00EC027C">
      <w:pPr>
        <w:spacing w:line="360" w:lineRule="auto"/>
        <w:rPr>
          <w:rFonts w:ascii="Times New Roman" w:hAnsi="Times New Roman" w:cs="Times New Roman"/>
          <w:color w:val="000000" w:themeColor="text1"/>
          <w:sz w:val="28"/>
          <w:szCs w:val="28"/>
        </w:rPr>
      </w:pPr>
    </w:p>
    <w:p w14:paraId="28D6041D" w14:textId="77777777" w:rsidR="00EC0C21" w:rsidRPr="003555B7" w:rsidRDefault="000000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1.4 Planning Poker</w:t>
      </w:r>
    </w:p>
    <w:tbl>
      <w:tblPr>
        <w:tblStyle w:val="TableGrid"/>
        <w:tblW w:w="8856" w:type="dxa"/>
        <w:tblLook w:val="04A0" w:firstRow="1" w:lastRow="0" w:firstColumn="1" w:lastColumn="0" w:noHBand="0" w:noVBand="1"/>
      </w:tblPr>
      <w:tblGrid>
        <w:gridCol w:w="2952"/>
        <w:gridCol w:w="2952"/>
        <w:gridCol w:w="2952"/>
      </w:tblGrid>
      <w:tr w:rsidR="00D002F3" w:rsidRPr="003555B7" w14:paraId="3F4840E3" w14:textId="77777777" w:rsidTr="00097C00">
        <w:tc>
          <w:tcPr>
            <w:tcW w:w="2952" w:type="dxa"/>
          </w:tcPr>
          <w:p w14:paraId="3AEF4EA4" w14:textId="4CB88463" w:rsidR="00097C00" w:rsidRPr="003555B7" w:rsidRDefault="00097C00"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Story</w:t>
            </w:r>
          </w:p>
        </w:tc>
        <w:tc>
          <w:tcPr>
            <w:tcW w:w="2952" w:type="dxa"/>
          </w:tcPr>
          <w:p w14:paraId="09A8ACCB" w14:textId="5DBBA813" w:rsidR="00097C00" w:rsidRPr="003555B7" w:rsidRDefault="00097C00"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Story Point</w:t>
            </w:r>
          </w:p>
        </w:tc>
        <w:tc>
          <w:tcPr>
            <w:tcW w:w="2952" w:type="dxa"/>
          </w:tcPr>
          <w:p w14:paraId="26F9989A" w14:textId="032BC024" w:rsidR="00097C00" w:rsidRPr="003555B7" w:rsidRDefault="00097C00"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Lý do</w:t>
            </w:r>
          </w:p>
        </w:tc>
      </w:tr>
      <w:tr w:rsidR="00D002F3" w:rsidRPr="003555B7" w14:paraId="611937C4" w14:textId="77777777" w:rsidTr="00097C00">
        <w:tc>
          <w:tcPr>
            <w:tcW w:w="2952" w:type="dxa"/>
          </w:tcPr>
          <w:p w14:paraId="104F0775" w14:textId="4076D362"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US01 – Tạo nhật ký</w:t>
            </w:r>
          </w:p>
        </w:tc>
        <w:tc>
          <w:tcPr>
            <w:tcW w:w="2952" w:type="dxa"/>
          </w:tcPr>
          <w:p w14:paraId="42DDD49E" w14:textId="29983A2F"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w:t>
            </w:r>
          </w:p>
        </w:tc>
        <w:tc>
          <w:tcPr>
            <w:tcW w:w="2952" w:type="dxa"/>
          </w:tcPr>
          <w:p w14:paraId="53328551" w14:textId="4FFCF6EA"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Form đơn giản + API</w:t>
            </w:r>
          </w:p>
        </w:tc>
      </w:tr>
      <w:tr w:rsidR="00D002F3" w:rsidRPr="003555B7" w14:paraId="4764E81C" w14:textId="77777777" w:rsidTr="00097C00">
        <w:tc>
          <w:tcPr>
            <w:tcW w:w="2952" w:type="dxa"/>
          </w:tcPr>
          <w:p w14:paraId="05183B69" w14:textId="369940AE"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US02 – Danh sách</w:t>
            </w:r>
          </w:p>
        </w:tc>
        <w:tc>
          <w:tcPr>
            <w:tcW w:w="2952" w:type="dxa"/>
          </w:tcPr>
          <w:p w14:paraId="0DABDBC7" w14:textId="30532C9A"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4</w:t>
            </w:r>
          </w:p>
        </w:tc>
        <w:tc>
          <w:tcPr>
            <w:tcW w:w="2952" w:type="dxa"/>
          </w:tcPr>
          <w:p w14:paraId="151B105A" w14:textId="01E2DE2D"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 xml:space="preserve">Lấy dữ liệu + giao diện </w:t>
            </w:r>
            <w:r w:rsidRPr="003555B7">
              <w:rPr>
                <w:rFonts w:ascii="Times New Roman" w:hAnsi="Times New Roman" w:cs="Times New Roman"/>
                <w:color w:val="000000" w:themeColor="text1"/>
                <w:sz w:val="28"/>
                <w:szCs w:val="28"/>
              </w:rPr>
              <w:lastRenderedPageBreak/>
              <w:t>list</w:t>
            </w:r>
          </w:p>
        </w:tc>
      </w:tr>
      <w:tr w:rsidR="00D002F3" w:rsidRPr="003555B7" w14:paraId="770454DB" w14:textId="77777777" w:rsidTr="00097C00">
        <w:tc>
          <w:tcPr>
            <w:tcW w:w="2952" w:type="dxa"/>
          </w:tcPr>
          <w:p w14:paraId="542DE500" w14:textId="777209BC"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lastRenderedPageBreak/>
              <w:t>US03 – Chi tiết</w:t>
            </w:r>
          </w:p>
        </w:tc>
        <w:tc>
          <w:tcPr>
            <w:tcW w:w="2952" w:type="dxa"/>
          </w:tcPr>
          <w:p w14:paraId="7FB70F7B" w14:textId="6CEC63A3"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w:t>
            </w:r>
          </w:p>
        </w:tc>
        <w:tc>
          <w:tcPr>
            <w:tcW w:w="2952" w:type="dxa"/>
          </w:tcPr>
          <w:p w14:paraId="2CD9E3C3" w14:textId="43B75C2D"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Hiển thị + điều hướng</w:t>
            </w:r>
          </w:p>
        </w:tc>
      </w:tr>
      <w:tr w:rsidR="00D002F3" w:rsidRPr="003555B7" w14:paraId="2ADB8D57" w14:textId="77777777" w:rsidTr="00097C00">
        <w:tc>
          <w:tcPr>
            <w:tcW w:w="2952" w:type="dxa"/>
          </w:tcPr>
          <w:p w14:paraId="24E8D65F" w14:textId="6C57FCD7"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US04 – Chỉnh sửa</w:t>
            </w:r>
          </w:p>
        </w:tc>
        <w:tc>
          <w:tcPr>
            <w:tcW w:w="2952" w:type="dxa"/>
          </w:tcPr>
          <w:p w14:paraId="1374D21B" w14:textId="068BC3C9"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w:t>
            </w:r>
          </w:p>
        </w:tc>
        <w:tc>
          <w:tcPr>
            <w:tcW w:w="2952" w:type="dxa"/>
          </w:tcPr>
          <w:p w14:paraId="03AD1640" w14:textId="3AE2BD47"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Load + cập nhật</w:t>
            </w:r>
          </w:p>
        </w:tc>
      </w:tr>
      <w:tr w:rsidR="00D002F3" w:rsidRPr="003555B7" w14:paraId="56A2C188" w14:textId="77777777" w:rsidTr="00097C00">
        <w:tc>
          <w:tcPr>
            <w:tcW w:w="2952" w:type="dxa"/>
          </w:tcPr>
          <w:p w14:paraId="58984B46" w14:textId="27841CAB"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US05 – Xóa</w:t>
            </w:r>
          </w:p>
        </w:tc>
        <w:tc>
          <w:tcPr>
            <w:tcW w:w="2952" w:type="dxa"/>
          </w:tcPr>
          <w:p w14:paraId="658CA51A" w14:textId="124C97BA"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2</w:t>
            </w:r>
          </w:p>
        </w:tc>
        <w:tc>
          <w:tcPr>
            <w:tcW w:w="2952" w:type="dxa"/>
          </w:tcPr>
          <w:p w14:paraId="5FA6CD21" w14:textId="1F65789D"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Popup + API delete</w:t>
            </w:r>
          </w:p>
        </w:tc>
      </w:tr>
      <w:tr w:rsidR="00F21A23" w:rsidRPr="003555B7" w14:paraId="724EE82C" w14:textId="77777777" w:rsidTr="00097C00">
        <w:tc>
          <w:tcPr>
            <w:tcW w:w="2952" w:type="dxa"/>
          </w:tcPr>
          <w:p w14:paraId="4B371B18" w14:textId="12D0E1CD"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US06 – Tìm kiếm</w:t>
            </w:r>
          </w:p>
        </w:tc>
        <w:tc>
          <w:tcPr>
            <w:tcW w:w="2952" w:type="dxa"/>
          </w:tcPr>
          <w:p w14:paraId="1C175318" w14:textId="727322E0"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w:t>
            </w:r>
          </w:p>
        </w:tc>
        <w:tc>
          <w:tcPr>
            <w:tcW w:w="2952" w:type="dxa"/>
          </w:tcPr>
          <w:p w14:paraId="45DB7E5C" w14:textId="460DEE6D" w:rsidR="00097C00" w:rsidRPr="003555B7" w:rsidRDefault="00097C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Lọc + hiển thị realtime</w:t>
            </w:r>
          </w:p>
        </w:tc>
      </w:tr>
    </w:tbl>
    <w:p w14:paraId="0ECBED0E" w14:textId="77777777" w:rsidR="00097C00" w:rsidRPr="003555B7" w:rsidRDefault="00097C00" w:rsidP="00EC027C">
      <w:pPr>
        <w:spacing w:line="360" w:lineRule="auto"/>
        <w:rPr>
          <w:rFonts w:ascii="Times New Roman" w:hAnsi="Times New Roman" w:cs="Times New Roman"/>
          <w:color w:val="000000" w:themeColor="text1"/>
          <w:sz w:val="28"/>
          <w:szCs w:val="28"/>
        </w:rPr>
      </w:pPr>
    </w:p>
    <w:p w14:paraId="5B7FE57E" w14:textId="77777777" w:rsidR="00EC0C21" w:rsidRPr="003555B7" w:rsidRDefault="00000000" w:rsidP="00EC027C">
      <w:pPr>
        <w:pStyle w:val="Heading2"/>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2. Chia nhỏ User Story thành Task</w:t>
      </w:r>
    </w:p>
    <w:tbl>
      <w:tblPr>
        <w:tblStyle w:val="TableGrid"/>
        <w:tblW w:w="8856" w:type="dxa"/>
        <w:tblLook w:val="04A0" w:firstRow="1" w:lastRow="0" w:firstColumn="1" w:lastColumn="0" w:noHBand="0" w:noVBand="1"/>
      </w:tblPr>
      <w:tblGrid>
        <w:gridCol w:w="2214"/>
        <w:gridCol w:w="2214"/>
        <w:gridCol w:w="2214"/>
        <w:gridCol w:w="2214"/>
      </w:tblGrid>
      <w:tr w:rsidR="00F21A23" w:rsidRPr="003555B7" w14:paraId="1B55FB64" w14:textId="77777777" w:rsidTr="00FB5155">
        <w:tc>
          <w:tcPr>
            <w:tcW w:w="2214" w:type="dxa"/>
            <w:vAlign w:val="center"/>
          </w:tcPr>
          <w:p w14:paraId="128A0144" w14:textId="68599DBB" w:rsidR="00F21A23" w:rsidRPr="003555B7" w:rsidRDefault="00F21A23"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sz w:val="28"/>
                <w:szCs w:val="28"/>
              </w:rPr>
              <w:t>Story</w:t>
            </w:r>
          </w:p>
        </w:tc>
        <w:tc>
          <w:tcPr>
            <w:tcW w:w="2214" w:type="dxa"/>
            <w:vAlign w:val="center"/>
          </w:tcPr>
          <w:p w14:paraId="535F4FCA" w14:textId="483F991D" w:rsidR="00F21A23" w:rsidRPr="003555B7" w:rsidRDefault="00F21A23"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sz w:val="28"/>
                <w:szCs w:val="28"/>
              </w:rPr>
              <w:t>Task ID</w:t>
            </w:r>
          </w:p>
        </w:tc>
        <w:tc>
          <w:tcPr>
            <w:tcW w:w="2214" w:type="dxa"/>
            <w:vAlign w:val="center"/>
          </w:tcPr>
          <w:p w14:paraId="0A84DA2B" w14:textId="52DE3D38" w:rsidR="00F21A23" w:rsidRPr="003555B7" w:rsidRDefault="00F21A23"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sz w:val="28"/>
                <w:szCs w:val="28"/>
              </w:rPr>
              <w:t>Người làm</w:t>
            </w:r>
          </w:p>
        </w:tc>
        <w:tc>
          <w:tcPr>
            <w:tcW w:w="2214" w:type="dxa"/>
            <w:vAlign w:val="center"/>
          </w:tcPr>
          <w:p w14:paraId="25B258AC" w14:textId="3FD6C420" w:rsidR="00F21A23" w:rsidRPr="003555B7" w:rsidRDefault="00F21A23"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sz w:val="28"/>
                <w:szCs w:val="28"/>
              </w:rPr>
              <w:t>Mô tả</w:t>
            </w:r>
          </w:p>
        </w:tc>
      </w:tr>
      <w:tr w:rsidR="00F21A23" w:rsidRPr="003555B7" w14:paraId="18266C22" w14:textId="77777777" w:rsidTr="00FB5155">
        <w:tc>
          <w:tcPr>
            <w:tcW w:w="2214" w:type="dxa"/>
            <w:vAlign w:val="center"/>
          </w:tcPr>
          <w:p w14:paraId="1D961436" w14:textId="793CBD31"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US01 – Tạo nhật ký</w:t>
            </w:r>
          </w:p>
        </w:tc>
        <w:tc>
          <w:tcPr>
            <w:tcW w:w="2214" w:type="dxa"/>
            <w:vAlign w:val="center"/>
          </w:tcPr>
          <w:p w14:paraId="21920B59" w14:textId="021650FA"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US01-01</w:t>
            </w:r>
          </w:p>
        </w:tc>
        <w:tc>
          <w:tcPr>
            <w:tcW w:w="2214" w:type="dxa"/>
            <w:vAlign w:val="center"/>
          </w:tcPr>
          <w:p w14:paraId="7ACA23DB" w14:textId="39987900"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37CE702F" w14:textId="69DA4B9A"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Tạo giao diện nhập tiêu đề và nội dung</w:t>
            </w:r>
          </w:p>
        </w:tc>
      </w:tr>
      <w:tr w:rsidR="00F21A23" w:rsidRPr="003555B7" w14:paraId="0BDF8927" w14:textId="77777777" w:rsidTr="00FB5155">
        <w:tc>
          <w:tcPr>
            <w:tcW w:w="2214" w:type="dxa"/>
            <w:vAlign w:val="center"/>
          </w:tcPr>
          <w:p w14:paraId="303E18B7" w14:textId="087D1D6F"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US01 – Tạo nhật ký</w:t>
            </w:r>
          </w:p>
        </w:tc>
        <w:tc>
          <w:tcPr>
            <w:tcW w:w="2214" w:type="dxa"/>
            <w:vAlign w:val="center"/>
          </w:tcPr>
          <w:p w14:paraId="5946E6CA" w14:textId="7CE21B73"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US01-02</w:t>
            </w:r>
          </w:p>
        </w:tc>
        <w:tc>
          <w:tcPr>
            <w:tcW w:w="2214" w:type="dxa"/>
            <w:vAlign w:val="center"/>
          </w:tcPr>
          <w:p w14:paraId="1010CA13" w14:textId="1140DE20"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6F24E396" w14:textId="1BD4FFB7"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Viết API lưu bài</w:t>
            </w:r>
          </w:p>
        </w:tc>
      </w:tr>
      <w:tr w:rsidR="00F21A23" w:rsidRPr="003555B7" w14:paraId="653C3B60" w14:textId="77777777" w:rsidTr="00FB5155">
        <w:tc>
          <w:tcPr>
            <w:tcW w:w="2214" w:type="dxa"/>
            <w:vAlign w:val="center"/>
          </w:tcPr>
          <w:p w14:paraId="1594C3EE" w14:textId="48E6ADCA"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US01 – Tạo nhật ký</w:t>
            </w:r>
          </w:p>
        </w:tc>
        <w:tc>
          <w:tcPr>
            <w:tcW w:w="2214" w:type="dxa"/>
            <w:vAlign w:val="center"/>
          </w:tcPr>
          <w:p w14:paraId="072D4E1E" w14:textId="7E785124"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US01-03</w:t>
            </w:r>
          </w:p>
        </w:tc>
        <w:tc>
          <w:tcPr>
            <w:tcW w:w="2214" w:type="dxa"/>
            <w:vAlign w:val="center"/>
          </w:tcPr>
          <w:p w14:paraId="701A8167" w14:textId="3CC671EF"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Tester</w:t>
            </w:r>
          </w:p>
        </w:tc>
        <w:tc>
          <w:tcPr>
            <w:tcW w:w="2214" w:type="dxa"/>
            <w:vAlign w:val="center"/>
          </w:tcPr>
          <w:p w14:paraId="43E34893" w14:textId="3B93FA38"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Kiểm thử tạo bài</w:t>
            </w:r>
          </w:p>
        </w:tc>
      </w:tr>
      <w:tr w:rsidR="00F21A23" w:rsidRPr="003555B7" w14:paraId="392C2ADA" w14:textId="77777777" w:rsidTr="00FB5155">
        <w:tc>
          <w:tcPr>
            <w:tcW w:w="2214" w:type="dxa"/>
            <w:vAlign w:val="center"/>
          </w:tcPr>
          <w:p w14:paraId="75A6A27C" w14:textId="2270B2E6"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US02 – Xem danh sách</w:t>
            </w:r>
          </w:p>
        </w:tc>
        <w:tc>
          <w:tcPr>
            <w:tcW w:w="2214" w:type="dxa"/>
            <w:vAlign w:val="center"/>
          </w:tcPr>
          <w:p w14:paraId="14B471A7" w14:textId="0B5DD8B5"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US02-01</w:t>
            </w:r>
          </w:p>
        </w:tc>
        <w:tc>
          <w:tcPr>
            <w:tcW w:w="2214" w:type="dxa"/>
            <w:vAlign w:val="center"/>
          </w:tcPr>
          <w:p w14:paraId="6978C365" w14:textId="3D5F5B1E"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58ECEE94" w14:textId="7D4EBDF1"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Viết API lấy danh sách bài</w:t>
            </w:r>
          </w:p>
        </w:tc>
      </w:tr>
      <w:tr w:rsidR="00F21A23" w:rsidRPr="003555B7" w14:paraId="7AFF541C" w14:textId="77777777" w:rsidTr="00FB5155">
        <w:tc>
          <w:tcPr>
            <w:tcW w:w="2214" w:type="dxa"/>
            <w:vAlign w:val="center"/>
          </w:tcPr>
          <w:p w14:paraId="7BB55D2E" w14:textId="4E658361"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US02 – Xem danh sách</w:t>
            </w:r>
          </w:p>
        </w:tc>
        <w:tc>
          <w:tcPr>
            <w:tcW w:w="2214" w:type="dxa"/>
            <w:vAlign w:val="center"/>
          </w:tcPr>
          <w:p w14:paraId="77C4B674" w14:textId="4128428D"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US02-02</w:t>
            </w:r>
          </w:p>
        </w:tc>
        <w:tc>
          <w:tcPr>
            <w:tcW w:w="2214" w:type="dxa"/>
            <w:vAlign w:val="center"/>
          </w:tcPr>
          <w:p w14:paraId="50986D03" w14:textId="1F13AE9A"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029AE316" w14:textId="089DF23E"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Render danh sách bài lên UI</w:t>
            </w:r>
          </w:p>
        </w:tc>
      </w:tr>
      <w:tr w:rsidR="00F21A23" w:rsidRPr="003555B7" w14:paraId="4054EA44" w14:textId="77777777" w:rsidTr="00FB5155">
        <w:tc>
          <w:tcPr>
            <w:tcW w:w="2214" w:type="dxa"/>
            <w:vAlign w:val="center"/>
          </w:tcPr>
          <w:p w14:paraId="115212E7" w14:textId="2550E3D1"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US02 – Xem danh sách</w:t>
            </w:r>
          </w:p>
        </w:tc>
        <w:tc>
          <w:tcPr>
            <w:tcW w:w="2214" w:type="dxa"/>
            <w:vAlign w:val="center"/>
          </w:tcPr>
          <w:p w14:paraId="14ABD88A" w14:textId="68BCB5DE"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US02-03</w:t>
            </w:r>
          </w:p>
        </w:tc>
        <w:tc>
          <w:tcPr>
            <w:tcW w:w="2214" w:type="dxa"/>
            <w:vAlign w:val="center"/>
          </w:tcPr>
          <w:p w14:paraId="1F9EEC4E" w14:textId="6CCEE831"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Tester</w:t>
            </w:r>
          </w:p>
        </w:tc>
        <w:tc>
          <w:tcPr>
            <w:tcW w:w="2214" w:type="dxa"/>
            <w:vAlign w:val="center"/>
          </w:tcPr>
          <w:p w14:paraId="2EDC3714" w14:textId="3AFE5D90"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Kiểm thử list (có dữ liệu / rỗng)</w:t>
            </w:r>
          </w:p>
        </w:tc>
      </w:tr>
      <w:tr w:rsidR="00F21A23" w:rsidRPr="003555B7" w14:paraId="2BDB5D81" w14:textId="77777777" w:rsidTr="00FB5155">
        <w:tc>
          <w:tcPr>
            <w:tcW w:w="2214" w:type="dxa"/>
            <w:vAlign w:val="center"/>
          </w:tcPr>
          <w:p w14:paraId="30BD863D" w14:textId="0ED06CCE"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US03 – Xem chi tiết</w:t>
            </w:r>
          </w:p>
        </w:tc>
        <w:tc>
          <w:tcPr>
            <w:tcW w:w="2214" w:type="dxa"/>
            <w:vAlign w:val="center"/>
          </w:tcPr>
          <w:p w14:paraId="71D3A195" w14:textId="0804F8B6"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US03-01</w:t>
            </w:r>
          </w:p>
        </w:tc>
        <w:tc>
          <w:tcPr>
            <w:tcW w:w="2214" w:type="dxa"/>
            <w:vAlign w:val="center"/>
          </w:tcPr>
          <w:p w14:paraId="5EEABFA6" w14:textId="669DC5E3"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6EC71A25" w14:textId="7D125391"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Tạo giao diện xem chi tiết</w:t>
            </w:r>
          </w:p>
        </w:tc>
      </w:tr>
      <w:tr w:rsidR="00F21A23" w:rsidRPr="003555B7" w14:paraId="471489BA" w14:textId="77777777" w:rsidTr="00FB5155">
        <w:tc>
          <w:tcPr>
            <w:tcW w:w="2214" w:type="dxa"/>
            <w:vAlign w:val="center"/>
          </w:tcPr>
          <w:p w14:paraId="0D493474" w14:textId="43F5DECC"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US03 – Xem chi tiết</w:t>
            </w:r>
          </w:p>
        </w:tc>
        <w:tc>
          <w:tcPr>
            <w:tcW w:w="2214" w:type="dxa"/>
            <w:vAlign w:val="center"/>
          </w:tcPr>
          <w:p w14:paraId="4C6DECF4" w14:textId="70E3F0C3"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US03-02</w:t>
            </w:r>
          </w:p>
        </w:tc>
        <w:tc>
          <w:tcPr>
            <w:tcW w:w="2214" w:type="dxa"/>
            <w:vAlign w:val="center"/>
          </w:tcPr>
          <w:p w14:paraId="302829ED" w14:textId="38700344"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0FDD4869" w14:textId="1A17C659"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Fetch dữ liệu chi tiết theo ID</w:t>
            </w:r>
          </w:p>
        </w:tc>
      </w:tr>
      <w:tr w:rsidR="00F21A23" w:rsidRPr="003555B7" w14:paraId="77501393" w14:textId="77777777" w:rsidTr="00FB5155">
        <w:tc>
          <w:tcPr>
            <w:tcW w:w="2214" w:type="dxa"/>
            <w:vAlign w:val="center"/>
          </w:tcPr>
          <w:p w14:paraId="381D7D55" w14:textId="1600442A"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 xml:space="preserve">US03 – Xem chi </w:t>
            </w:r>
            <w:r w:rsidRPr="003555B7">
              <w:rPr>
                <w:rFonts w:ascii="Times New Roman" w:hAnsi="Times New Roman" w:cs="Times New Roman"/>
                <w:sz w:val="28"/>
                <w:szCs w:val="28"/>
              </w:rPr>
              <w:lastRenderedPageBreak/>
              <w:t>tiết</w:t>
            </w:r>
          </w:p>
        </w:tc>
        <w:tc>
          <w:tcPr>
            <w:tcW w:w="2214" w:type="dxa"/>
            <w:vAlign w:val="center"/>
          </w:tcPr>
          <w:p w14:paraId="5E5DE917" w14:textId="7AA20022"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lastRenderedPageBreak/>
              <w:t>US03-03</w:t>
            </w:r>
          </w:p>
        </w:tc>
        <w:tc>
          <w:tcPr>
            <w:tcW w:w="2214" w:type="dxa"/>
            <w:vAlign w:val="center"/>
          </w:tcPr>
          <w:p w14:paraId="53C3EE92" w14:textId="02E717CE"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Tester</w:t>
            </w:r>
          </w:p>
        </w:tc>
        <w:tc>
          <w:tcPr>
            <w:tcW w:w="2214" w:type="dxa"/>
            <w:vAlign w:val="center"/>
          </w:tcPr>
          <w:p w14:paraId="1EA4415D" w14:textId="7B616620"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 xml:space="preserve">Kiểm thử hiển thị </w:t>
            </w:r>
            <w:r w:rsidRPr="003555B7">
              <w:rPr>
                <w:rFonts w:ascii="Times New Roman" w:hAnsi="Times New Roman" w:cs="Times New Roman"/>
                <w:sz w:val="28"/>
                <w:szCs w:val="28"/>
              </w:rPr>
              <w:lastRenderedPageBreak/>
              <w:t>nội dung chi tiết</w:t>
            </w:r>
          </w:p>
        </w:tc>
      </w:tr>
      <w:tr w:rsidR="00F21A23" w:rsidRPr="003555B7" w14:paraId="0FCAEBAF" w14:textId="77777777" w:rsidTr="00FB5155">
        <w:tc>
          <w:tcPr>
            <w:tcW w:w="2214" w:type="dxa"/>
            <w:vAlign w:val="center"/>
          </w:tcPr>
          <w:p w14:paraId="423564B8" w14:textId="6297D362"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lastRenderedPageBreak/>
              <w:t>US04 – Chỉnh sửa bài</w:t>
            </w:r>
          </w:p>
        </w:tc>
        <w:tc>
          <w:tcPr>
            <w:tcW w:w="2214" w:type="dxa"/>
            <w:vAlign w:val="center"/>
          </w:tcPr>
          <w:p w14:paraId="1565C269" w14:textId="759536E2"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US04-01</w:t>
            </w:r>
          </w:p>
        </w:tc>
        <w:tc>
          <w:tcPr>
            <w:tcW w:w="2214" w:type="dxa"/>
            <w:vAlign w:val="center"/>
          </w:tcPr>
          <w:p w14:paraId="7BDFE845" w14:textId="78676599"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57DE8CC3" w14:textId="31B19532"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Load dữ liệu cũ vào form</w:t>
            </w:r>
          </w:p>
        </w:tc>
      </w:tr>
      <w:tr w:rsidR="00F21A23" w:rsidRPr="003555B7" w14:paraId="07558D9C" w14:textId="77777777" w:rsidTr="00FB5155">
        <w:tc>
          <w:tcPr>
            <w:tcW w:w="2214" w:type="dxa"/>
            <w:vAlign w:val="center"/>
          </w:tcPr>
          <w:p w14:paraId="466B4620" w14:textId="04B56753"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US04 – Chỉnh sửa bài</w:t>
            </w:r>
          </w:p>
        </w:tc>
        <w:tc>
          <w:tcPr>
            <w:tcW w:w="2214" w:type="dxa"/>
            <w:vAlign w:val="center"/>
          </w:tcPr>
          <w:p w14:paraId="1C6E0ADA" w14:textId="3E498B8E"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US04-02</w:t>
            </w:r>
          </w:p>
        </w:tc>
        <w:tc>
          <w:tcPr>
            <w:tcW w:w="2214" w:type="dxa"/>
            <w:vAlign w:val="center"/>
          </w:tcPr>
          <w:p w14:paraId="44A2FCC6" w14:textId="267BAD77"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3BC81EE2" w14:textId="71BA70C4"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API cập nhật bài viết</w:t>
            </w:r>
          </w:p>
        </w:tc>
      </w:tr>
      <w:tr w:rsidR="00F21A23" w:rsidRPr="003555B7" w14:paraId="3A1D6EC6" w14:textId="77777777" w:rsidTr="00FB5155">
        <w:tc>
          <w:tcPr>
            <w:tcW w:w="2214" w:type="dxa"/>
            <w:vAlign w:val="center"/>
          </w:tcPr>
          <w:p w14:paraId="599E7946" w14:textId="1884F46F"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US04 – Chỉnh sửa bài</w:t>
            </w:r>
          </w:p>
        </w:tc>
        <w:tc>
          <w:tcPr>
            <w:tcW w:w="2214" w:type="dxa"/>
            <w:vAlign w:val="center"/>
          </w:tcPr>
          <w:p w14:paraId="2F9F5D34" w14:textId="3FA20916"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US04-03</w:t>
            </w:r>
          </w:p>
        </w:tc>
        <w:tc>
          <w:tcPr>
            <w:tcW w:w="2214" w:type="dxa"/>
            <w:vAlign w:val="center"/>
          </w:tcPr>
          <w:p w14:paraId="0FC76784" w14:textId="464364C3"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Tester</w:t>
            </w:r>
          </w:p>
        </w:tc>
        <w:tc>
          <w:tcPr>
            <w:tcW w:w="2214" w:type="dxa"/>
            <w:vAlign w:val="center"/>
          </w:tcPr>
          <w:p w14:paraId="6FDADB56" w14:textId="227D6987"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Kiểm thử chỉnh sửa</w:t>
            </w:r>
          </w:p>
        </w:tc>
      </w:tr>
      <w:tr w:rsidR="00F21A23" w:rsidRPr="003555B7" w14:paraId="00808EA5" w14:textId="77777777" w:rsidTr="00FB5155">
        <w:tc>
          <w:tcPr>
            <w:tcW w:w="2214" w:type="dxa"/>
            <w:vAlign w:val="center"/>
          </w:tcPr>
          <w:p w14:paraId="37D580DE" w14:textId="40462DF8"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US05 – Xóa bài</w:t>
            </w:r>
          </w:p>
        </w:tc>
        <w:tc>
          <w:tcPr>
            <w:tcW w:w="2214" w:type="dxa"/>
            <w:vAlign w:val="center"/>
          </w:tcPr>
          <w:p w14:paraId="14BD93A0" w14:textId="5F5E5956"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US05-01</w:t>
            </w:r>
          </w:p>
        </w:tc>
        <w:tc>
          <w:tcPr>
            <w:tcW w:w="2214" w:type="dxa"/>
            <w:vAlign w:val="center"/>
          </w:tcPr>
          <w:p w14:paraId="47D525D6" w14:textId="419614B4"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57194BDF" w14:textId="35A51CC6"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Nút xóa + popup xác nhận</w:t>
            </w:r>
          </w:p>
        </w:tc>
      </w:tr>
      <w:tr w:rsidR="00F21A23" w:rsidRPr="003555B7" w14:paraId="0E100237" w14:textId="77777777" w:rsidTr="00FB5155">
        <w:tc>
          <w:tcPr>
            <w:tcW w:w="2214" w:type="dxa"/>
            <w:vAlign w:val="center"/>
          </w:tcPr>
          <w:p w14:paraId="4EF109A0" w14:textId="1A4DBA8A"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US05 – Xóa bài</w:t>
            </w:r>
          </w:p>
        </w:tc>
        <w:tc>
          <w:tcPr>
            <w:tcW w:w="2214" w:type="dxa"/>
            <w:vAlign w:val="center"/>
          </w:tcPr>
          <w:p w14:paraId="100B0DCE" w14:textId="32F9F51C"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US05-02</w:t>
            </w:r>
          </w:p>
        </w:tc>
        <w:tc>
          <w:tcPr>
            <w:tcW w:w="2214" w:type="dxa"/>
            <w:vAlign w:val="center"/>
          </w:tcPr>
          <w:p w14:paraId="131D40AD" w14:textId="3A3CF6C2"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6446E019" w14:textId="4FD3442C"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API xóa bài viết</w:t>
            </w:r>
          </w:p>
        </w:tc>
      </w:tr>
      <w:tr w:rsidR="00F21A23" w:rsidRPr="003555B7" w14:paraId="5BEAAB44" w14:textId="77777777" w:rsidTr="00FB5155">
        <w:tc>
          <w:tcPr>
            <w:tcW w:w="2214" w:type="dxa"/>
            <w:vAlign w:val="center"/>
          </w:tcPr>
          <w:p w14:paraId="4AE31FE3" w14:textId="76EB21B3"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US05 – Xóa bài</w:t>
            </w:r>
          </w:p>
        </w:tc>
        <w:tc>
          <w:tcPr>
            <w:tcW w:w="2214" w:type="dxa"/>
            <w:vAlign w:val="center"/>
          </w:tcPr>
          <w:p w14:paraId="064B2A99" w14:textId="3578C870"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US05-03</w:t>
            </w:r>
          </w:p>
        </w:tc>
        <w:tc>
          <w:tcPr>
            <w:tcW w:w="2214" w:type="dxa"/>
            <w:vAlign w:val="center"/>
          </w:tcPr>
          <w:p w14:paraId="0CADEEFA" w14:textId="75AE46A1"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Tester</w:t>
            </w:r>
          </w:p>
        </w:tc>
        <w:tc>
          <w:tcPr>
            <w:tcW w:w="2214" w:type="dxa"/>
            <w:vAlign w:val="center"/>
          </w:tcPr>
          <w:p w14:paraId="07B59390" w14:textId="39D87571"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Kiểm thử xóa bài</w:t>
            </w:r>
          </w:p>
        </w:tc>
      </w:tr>
      <w:tr w:rsidR="00F21A23" w:rsidRPr="003555B7" w14:paraId="665129F7" w14:textId="77777777" w:rsidTr="00FB5155">
        <w:tc>
          <w:tcPr>
            <w:tcW w:w="2214" w:type="dxa"/>
            <w:vAlign w:val="center"/>
          </w:tcPr>
          <w:p w14:paraId="1A81D56A" w14:textId="401E39B5"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US06 – Tìm kiếm</w:t>
            </w:r>
          </w:p>
        </w:tc>
        <w:tc>
          <w:tcPr>
            <w:tcW w:w="2214" w:type="dxa"/>
            <w:vAlign w:val="center"/>
          </w:tcPr>
          <w:p w14:paraId="01E4F2B7" w14:textId="62989D6F"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US06-01</w:t>
            </w:r>
          </w:p>
        </w:tc>
        <w:tc>
          <w:tcPr>
            <w:tcW w:w="2214" w:type="dxa"/>
            <w:vAlign w:val="center"/>
          </w:tcPr>
          <w:p w14:paraId="47401A97" w14:textId="13DC8C82"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0148F0F9" w14:textId="0F072142"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Tạo ô nhập từ khóa</w:t>
            </w:r>
          </w:p>
        </w:tc>
      </w:tr>
      <w:tr w:rsidR="00F21A23" w:rsidRPr="003555B7" w14:paraId="672A871D" w14:textId="77777777" w:rsidTr="00FB5155">
        <w:tc>
          <w:tcPr>
            <w:tcW w:w="2214" w:type="dxa"/>
            <w:vAlign w:val="center"/>
          </w:tcPr>
          <w:p w14:paraId="47586E82" w14:textId="1F93A623"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US06 – Tìm kiếm</w:t>
            </w:r>
          </w:p>
        </w:tc>
        <w:tc>
          <w:tcPr>
            <w:tcW w:w="2214" w:type="dxa"/>
            <w:vAlign w:val="center"/>
          </w:tcPr>
          <w:p w14:paraId="2694557C" w14:textId="7E59594A"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US06-02</w:t>
            </w:r>
          </w:p>
        </w:tc>
        <w:tc>
          <w:tcPr>
            <w:tcW w:w="2214" w:type="dxa"/>
            <w:vAlign w:val="center"/>
          </w:tcPr>
          <w:p w14:paraId="23A02AE0" w14:textId="44C35E26"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Dev</w:t>
            </w:r>
          </w:p>
        </w:tc>
        <w:tc>
          <w:tcPr>
            <w:tcW w:w="2214" w:type="dxa"/>
            <w:vAlign w:val="center"/>
          </w:tcPr>
          <w:p w14:paraId="52998906" w14:textId="15FFB1CC"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Lọc danh sách theo từ khóa</w:t>
            </w:r>
          </w:p>
        </w:tc>
      </w:tr>
      <w:tr w:rsidR="00F21A23" w:rsidRPr="003555B7" w14:paraId="7B4CB660" w14:textId="77777777" w:rsidTr="00FB5155">
        <w:tc>
          <w:tcPr>
            <w:tcW w:w="2214" w:type="dxa"/>
            <w:vAlign w:val="center"/>
          </w:tcPr>
          <w:p w14:paraId="0F99B9BC" w14:textId="0D54985C"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US06 – Tìm kiếm</w:t>
            </w:r>
          </w:p>
        </w:tc>
        <w:tc>
          <w:tcPr>
            <w:tcW w:w="2214" w:type="dxa"/>
            <w:vAlign w:val="center"/>
          </w:tcPr>
          <w:p w14:paraId="17772D80" w14:textId="0165AC36"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US06-03</w:t>
            </w:r>
          </w:p>
        </w:tc>
        <w:tc>
          <w:tcPr>
            <w:tcW w:w="2214" w:type="dxa"/>
            <w:vAlign w:val="center"/>
          </w:tcPr>
          <w:p w14:paraId="521956EC" w14:textId="348C3C3B"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Tester</w:t>
            </w:r>
          </w:p>
        </w:tc>
        <w:tc>
          <w:tcPr>
            <w:tcW w:w="2214" w:type="dxa"/>
            <w:vAlign w:val="center"/>
          </w:tcPr>
          <w:p w14:paraId="31288A41" w14:textId="02EF6826" w:rsidR="00F21A23" w:rsidRPr="003555B7" w:rsidRDefault="00F21A2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Kiểm thử tìm kiếm</w:t>
            </w:r>
          </w:p>
        </w:tc>
      </w:tr>
    </w:tbl>
    <w:p w14:paraId="3E86D1B0" w14:textId="77777777" w:rsidR="00097C00" w:rsidRPr="003555B7" w:rsidRDefault="00097C00" w:rsidP="00EC027C">
      <w:pPr>
        <w:spacing w:line="360" w:lineRule="auto"/>
        <w:rPr>
          <w:rFonts w:ascii="Times New Roman" w:hAnsi="Times New Roman" w:cs="Times New Roman"/>
          <w:color w:val="000000" w:themeColor="text1"/>
          <w:sz w:val="28"/>
          <w:szCs w:val="28"/>
        </w:rPr>
      </w:pPr>
    </w:p>
    <w:p w14:paraId="06962836" w14:textId="568DC74C" w:rsidR="00EC0C21" w:rsidRPr="003555B7" w:rsidRDefault="000000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2.</w:t>
      </w:r>
      <w:r w:rsidR="00401DAF" w:rsidRPr="003555B7">
        <w:rPr>
          <w:rFonts w:ascii="Times New Roman" w:hAnsi="Times New Roman" w:cs="Times New Roman"/>
          <w:color w:val="000000" w:themeColor="text1"/>
          <w:sz w:val="28"/>
          <w:szCs w:val="28"/>
        </w:rPr>
        <w:t>1</w:t>
      </w:r>
      <w:r w:rsidRPr="003555B7">
        <w:rPr>
          <w:rFonts w:ascii="Times New Roman" w:hAnsi="Times New Roman" w:cs="Times New Roman"/>
          <w:color w:val="000000" w:themeColor="text1"/>
          <w:sz w:val="28"/>
          <w:szCs w:val="28"/>
        </w:rPr>
        <w:t xml:space="preserve"> Kanban Board</w:t>
      </w:r>
    </w:p>
    <w:tbl>
      <w:tblPr>
        <w:tblStyle w:val="TableGrid"/>
        <w:tblW w:w="10008" w:type="dxa"/>
        <w:tblLook w:val="04A0" w:firstRow="1" w:lastRow="0" w:firstColumn="1" w:lastColumn="0" w:noHBand="0" w:noVBand="1"/>
      </w:tblPr>
      <w:tblGrid>
        <w:gridCol w:w="1668"/>
        <w:gridCol w:w="1668"/>
        <w:gridCol w:w="1668"/>
        <w:gridCol w:w="1668"/>
        <w:gridCol w:w="1668"/>
        <w:gridCol w:w="1668"/>
      </w:tblGrid>
      <w:tr w:rsidR="00177EE2" w:rsidRPr="003555B7" w14:paraId="08B9BFA5" w14:textId="77777777" w:rsidTr="003D38B9">
        <w:trPr>
          <w:trHeight w:val="1464"/>
        </w:trPr>
        <w:tc>
          <w:tcPr>
            <w:tcW w:w="1668" w:type="dxa"/>
            <w:vAlign w:val="center"/>
          </w:tcPr>
          <w:p w14:paraId="2BEF3C89" w14:textId="72FC9A27"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b/>
                <w:bCs/>
                <w:sz w:val="28"/>
                <w:szCs w:val="28"/>
              </w:rPr>
              <w:t>User Story / Task</w:t>
            </w:r>
          </w:p>
        </w:tc>
        <w:tc>
          <w:tcPr>
            <w:tcW w:w="1668" w:type="dxa"/>
            <w:vAlign w:val="center"/>
          </w:tcPr>
          <w:p w14:paraId="13F21C3A" w14:textId="6666EE93"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b/>
                <w:bCs/>
                <w:sz w:val="28"/>
                <w:szCs w:val="28"/>
              </w:rPr>
              <w:t>To Do</w:t>
            </w:r>
          </w:p>
        </w:tc>
        <w:tc>
          <w:tcPr>
            <w:tcW w:w="1668" w:type="dxa"/>
            <w:vAlign w:val="center"/>
          </w:tcPr>
          <w:p w14:paraId="4A31A959" w14:textId="1C04C7CF"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b/>
                <w:bCs/>
                <w:sz w:val="28"/>
                <w:szCs w:val="28"/>
              </w:rPr>
              <w:t>In Progress</w:t>
            </w:r>
          </w:p>
        </w:tc>
        <w:tc>
          <w:tcPr>
            <w:tcW w:w="1668" w:type="dxa"/>
            <w:vAlign w:val="center"/>
          </w:tcPr>
          <w:p w14:paraId="6E3A91B9" w14:textId="7831A7F0"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b/>
                <w:bCs/>
                <w:sz w:val="28"/>
                <w:szCs w:val="28"/>
              </w:rPr>
              <w:t>Pending</w:t>
            </w:r>
          </w:p>
        </w:tc>
        <w:tc>
          <w:tcPr>
            <w:tcW w:w="1668" w:type="dxa"/>
            <w:vAlign w:val="center"/>
          </w:tcPr>
          <w:p w14:paraId="57F5509B" w14:textId="5F2D3B37"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b/>
                <w:bCs/>
                <w:sz w:val="28"/>
                <w:szCs w:val="28"/>
              </w:rPr>
              <w:t>Review</w:t>
            </w:r>
          </w:p>
        </w:tc>
        <w:tc>
          <w:tcPr>
            <w:tcW w:w="1668" w:type="dxa"/>
            <w:vAlign w:val="center"/>
          </w:tcPr>
          <w:p w14:paraId="79222172" w14:textId="37B6936F"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b/>
                <w:bCs/>
                <w:sz w:val="28"/>
                <w:szCs w:val="28"/>
              </w:rPr>
              <w:t>Done</w:t>
            </w:r>
          </w:p>
        </w:tc>
      </w:tr>
      <w:tr w:rsidR="00177EE2" w:rsidRPr="003555B7" w14:paraId="55608161" w14:textId="77777777" w:rsidTr="003D38B9">
        <w:trPr>
          <w:trHeight w:val="1479"/>
        </w:trPr>
        <w:tc>
          <w:tcPr>
            <w:tcW w:w="1668" w:type="dxa"/>
            <w:vAlign w:val="center"/>
          </w:tcPr>
          <w:p w14:paraId="5AC618CB" w14:textId="0C61E4CD" w:rsidR="00177EE2" w:rsidRPr="003555B7" w:rsidRDefault="00177EE2" w:rsidP="00EC027C">
            <w:pPr>
              <w:spacing w:line="360" w:lineRule="auto"/>
              <w:rPr>
                <w:rFonts w:ascii="Times New Roman" w:hAnsi="Times New Roman" w:cs="Times New Roman"/>
                <w:color w:val="000000" w:themeColor="text1"/>
                <w:sz w:val="28"/>
                <w:szCs w:val="28"/>
              </w:rPr>
            </w:pPr>
            <w:r w:rsidRPr="003555B7">
              <w:rPr>
                <w:rStyle w:val="Strong"/>
                <w:rFonts w:ascii="Times New Roman" w:hAnsi="Times New Roman" w:cs="Times New Roman"/>
                <w:sz w:val="28"/>
                <w:szCs w:val="28"/>
              </w:rPr>
              <w:t>US01 – Tạo nhật ký</w:t>
            </w:r>
          </w:p>
        </w:tc>
        <w:tc>
          <w:tcPr>
            <w:tcW w:w="1668" w:type="dxa"/>
            <w:vAlign w:val="center"/>
          </w:tcPr>
          <w:p w14:paraId="7CB218C8" w14:textId="08760305"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US01-01</w:t>
            </w:r>
          </w:p>
        </w:tc>
        <w:tc>
          <w:tcPr>
            <w:tcW w:w="1668" w:type="dxa"/>
            <w:vAlign w:val="center"/>
          </w:tcPr>
          <w:p w14:paraId="576DA638" w14:textId="6EAFFF24"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US01-02</w:t>
            </w:r>
          </w:p>
        </w:tc>
        <w:tc>
          <w:tcPr>
            <w:tcW w:w="1668" w:type="dxa"/>
            <w:vAlign w:val="center"/>
          </w:tcPr>
          <w:p w14:paraId="248E8C09" w14:textId="70DC00C9"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US01-03</w:t>
            </w:r>
          </w:p>
        </w:tc>
        <w:tc>
          <w:tcPr>
            <w:tcW w:w="1668" w:type="dxa"/>
            <w:vAlign w:val="center"/>
          </w:tcPr>
          <w:p w14:paraId="0B9EF902" w14:textId="66EDB848"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US01-02</w:t>
            </w:r>
          </w:p>
        </w:tc>
        <w:tc>
          <w:tcPr>
            <w:tcW w:w="1668" w:type="dxa"/>
            <w:vAlign w:val="center"/>
          </w:tcPr>
          <w:p w14:paraId="6CC37CFE" w14:textId="48C39A7E"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US01-03</w:t>
            </w:r>
          </w:p>
        </w:tc>
      </w:tr>
      <w:tr w:rsidR="00177EE2" w:rsidRPr="003555B7" w14:paraId="512AD9C9" w14:textId="77777777" w:rsidTr="003D38B9">
        <w:trPr>
          <w:trHeight w:val="1464"/>
        </w:trPr>
        <w:tc>
          <w:tcPr>
            <w:tcW w:w="1668" w:type="dxa"/>
            <w:vAlign w:val="center"/>
          </w:tcPr>
          <w:p w14:paraId="4B39FB7B" w14:textId="1A0F8497" w:rsidR="00177EE2" w:rsidRPr="003555B7" w:rsidRDefault="00177EE2" w:rsidP="00EC027C">
            <w:pPr>
              <w:spacing w:line="360" w:lineRule="auto"/>
              <w:rPr>
                <w:rFonts w:ascii="Times New Roman" w:hAnsi="Times New Roman" w:cs="Times New Roman"/>
                <w:color w:val="000000" w:themeColor="text1"/>
                <w:sz w:val="28"/>
                <w:szCs w:val="28"/>
              </w:rPr>
            </w:pPr>
            <w:r w:rsidRPr="003555B7">
              <w:rPr>
                <w:rStyle w:val="Strong"/>
                <w:rFonts w:ascii="Times New Roman" w:hAnsi="Times New Roman" w:cs="Times New Roman"/>
                <w:sz w:val="28"/>
                <w:szCs w:val="28"/>
              </w:rPr>
              <w:lastRenderedPageBreak/>
              <w:t>US02 – Danh sách</w:t>
            </w:r>
          </w:p>
        </w:tc>
        <w:tc>
          <w:tcPr>
            <w:tcW w:w="1668" w:type="dxa"/>
            <w:vAlign w:val="center"/>
          </w:tcPr>
          <w:p w14:paraId="0A717A73" w14:textId="1FE68A11"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US02-01</w:t>
            </w:r>
          </w:p>
        </w:tc>
        <w:tc>
          <w:tcPr>
            <w:tcW w:w="1668" w:type="dxa"/>
            <w:vAlign w:val="center"/>
          </w:tcPr>
          <w:p w14:paraId="3E733C4F" w14:textId="6921D302"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US02-02</w:t>
            </w:r>
          </w:p>
        </w:tc>
        <w:tc>
          <w:tcPr>
            <w:tcW w:w="1668" w:type="dxa"/>
            <w:vAlign w:val="center"/>
          </w:tcPr>
          <w:p w14:paraId="65DD74D2" w14:textId="51A8F607"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US02-03</w:t>
            </w:r>
          </w:p>
        </w:tc>
        <w:tc>
          <w:tcPr>
            <w:tcW w:w="1668" w:type="dxa"/>
            <w:vAlign w:val="center"/>
          </w:tcPr>
          <w:p w14:paraId="7BD7791F" w14:textId="63D85DAD"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US02-01</w:t>
            </w:r>
          </w:p>
        </w:tc>
        <w:tc>
          <w:tcPr>
            <w:tcW w:w="1668" w:type="dxa"/>
            <w:vAlign w:val="center"/>
          </w:tcPr>
          <w:p w14:paraId="144E9C7D" w14:textId="7E8EB4EC"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US02-02</w:t>
            </w:r>
          </w:p>
        </w:tc>
      </w:tr>
      <w:tr w:rsidR="00177EE2" w:rsidRPr="003555B7" w14:paraId="04F0E1F1" w14:textId="77777777" w:rsidTr="003D38B9">
        <w:trPr>
          <w:trHeight w:val="1464"/>
        </w:trPr>
        <w:tc>
          <w:tcPr>
            <w:tcW w:w="1668" w:type="dxa"/>
            <w:vAlign w:val="center"/>
          </w:tcPr>
          <w:p w14:paraId="02D19A1A" w14:textId="2EDBE1CC" w:rsidR="00177EE2" w:rsidRPr="003555B7" w:rsidRDefault="00177EE2" w:rsidP="00EC027C">
            <w:pPr>
              <w:spacing w:line="360" w:lineRule="auto"/>
              <w:rPr>
                <w:rFonts w:ascii="Times New Roman" w:hAnsi="Times New Roman" w:cs="Times New Roman"/>
                <w:color w:val="000000" w:themeColor="text1"/>
                <w:sz w:val="28"/>
                <w:szCs w:val="28"/>
              </w:rPr>
            </w:pPr>
            <w:r w:rsidRPr="003555B7">
              <w:rPr>
                <w:rStyle w:val="Strong"/>
                <w:rFonts w:ascii="Times New Roman" w:hAnsi="Times New Roman" w:cs="Times New Roman"/>
                <w:sz w:val="28"/>
                <w:szCs w:val="28"/>
              </w:rPr>
              <w:t>US03 – Xem chi tiết</w:t>
            </w:r>
          </w:p>
        </w:tc>
        <w:tc>
          <w:tcPr>
            <w:tcW w:w="1668" w:type="dxa"/>
            <w:vAlign w:val="center"/>
          </w:tcPr>
          <w:p w14:paraId="3E11812E" w14:textId="690FF5AA"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US03-01</w:t>
            </w:r>
          </w:p>
        </w:tc>
        <w:tc>
          <w:tcPr>
            <w:tcW w:w="1668" w:type="dxa"/>
            <w:vAlign w:val="center"/>
          </w:tcPr>
          <w:p w14:paraId="4095A239" w14:textId="3CD7F491"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US03-02</w:t>
            </w:r>
          </w:p>
        </w:tc>
        <w:tc>
          <w:tcPr>
            <w:tcW w:w="1668" w:type="dxa"/>
            <w:vAlign w:val="center"/>
          </w:tcPr>
          <w:p w14:paraId="477D2D63" w14:textId="43CE4088"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US03-03</w:t>
            </w:r>
          </w:p>
        </w:tc>
        <w:tc>
          <w:tcPr>
            <w:tcW w:w="1668" w:type="dxa"/>
            <w:vAlign w:val="center"/>
          </w:tcPr>
          <w:p w14:paraId="28431026" w14:textId="5A8E83C9"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US03-01</w:t>
            </w:r>
          </w:p>
        </w:tc>
        <w:tc>
          <w:tcPr>
            <w:tcW w:w="1668" w:type="dxa"/>
            <w:vAlign w:val="center"/>
          </w:tcPr>
          <w:p w14:paraId="2FCF4BD6" w14:textId="6B0CFBDF"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US03-02</w:t>
            </w:r>
          </w:p>
        </w:tc>
      </w:tr>
      <w:tr w:rsidR="00177EE2" w:rsidRPr="003555B7" w14:paraId="2C0390C1" w14:textId="77777777" w:rsidTr="003D38B9">
        <w:trPr>
          <w:trHeight w:val="976"/>
        </w:trPr>
        <w:tc>
          <w:tcPr>
            <w:tcW w:w="1668" w:type="dxa"/>
            <w:vAlign w:val="center"/>
          </w:tcPr>
          <w:p w14:paraId="2B5E0B7F" w14:textId="453D2E59" w:rsidR="00177EE2" w:rsidRPr="003555B7" w:rsidRDefault="00177EE2" w:rsidP="00EC027C">
            <w:pPr>
              <w:spacing w:line="360" w:lineRule="auto"/>
              <w:rPr>
                <w:rFonts w:ascii="Times New Roman" w:hAnsi="Times New Roman" w:cs="Times New Roman"/>
                <w:color w:val="000000" w:themeColor="text1"/>
                <w:sz w:val="28"/>
                <w:szCs w:val="28"/>
              </w:rPr>
            </w:pPr>
            <w:r w:rsidRPr="003555B7">
              <w:rPr>
                <w:rStyle w:val="Strong"/>
                <w:rFonts w:ascii="Times New Roman" w:hAnsi="Times New Roman" w:cs="Times New Roman"/>
                <w:sz w:val="28"/>
                <w:szCs w:val="28"/>
              </w:rPr>
              <w:t>US04 – Chỉnh sửa</w:t>
            </w:r>
          </w:p>
        </w:tc>
        <w:tc>
          <w:tcPr>
            <w:tcW w:w="1668" w:type="dxa"/>
            <w:vAlign w:val="center"/>
          </w:tcPr>
          <w:p w14:paraId="51EBD30A" w14:textId="2F6886A9"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US04-01</w:t>
            </w:r>
          </w:p>
        </w:tc>
        <w:tc>
          <w:tcPr>
            <w:tcW w:w="1668" w:type="dxa"/>
            <w:vAlign w:val="center"/>
          </w:tcPr>
          <w:p w14:paraId="5F0C008C" w14:textId="7D76C2EF"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US04-02</w:t>
            </w:r>
          </w:p>
        </w:tc>
        <w:tc>
          <w:tcPr>
            <w:tcW w:w="1668" w:type="dxa"/>
            <w:vAlign w:val="center"/>
          </w:tcPr>
          <w:p w14:paraId="6A7DD37F" w14:textId="29E60AAB"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US04-03</w:t>
            </w:r>
          </w:p>
        </w:tc>
        <w:tc>
          <w:tcPr>
            <w:tcW w:w="1668" w:type="dxa"/>
            <w:vAlign w:val="center"/>
          </w:tcPr>
          <w:p w14:paraId="7827AAC4" w14:textId="7934107E"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US04-02</w:t>
            </w:r>
          </w:p>
        </w:tc>
        <w:tc>
          <w:tcPr>
            <w:tcW w:w="1668" w:type="dxa"/>
            <w:vAlign w:val="center"/>
          </w:tcPr>
          <w:p w14:paraId="24CF162B" w14:textId="5D69B1D3"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US04-03</w:t>
            </w:r>
          </w:p>
        </w:tc>
      </w:tr>
      <w:tr w:rsidR="00177EE2" w:rsidRPr="003555B7" w14:paraId="6BE4EF71" w14:textId="77777777" w:rsidTr="003D38B9">
        <w:trPr>
          <w:trHeight w:val="976"/>
        </w:trPr>
        <w:tc>
          <w:tcPr>
            <w:tcW w:w="1668" w:type="dxa"/>
            <w:vAlign w:val="center"/>
          </w:tcPr>
          <w:p w14:paraId="7F7863CC" w14:textId="0532E842" w:rsidR="00177EE2" w:rsidRPr="003555B7" w:rsidRDefault="00177EE2" w:rsidP="00EC027C">
            <w:pPr>
              <w:spacing w:line="360" w:lineRule="auto"/>
              <w:rPr>
                <w:rFonts w:ascii="Times New Roman" w:hAnsi="Times New Roman" w:cs="Times New Roman"/>
                <w:color w:val="000000" w:themeColor="text1"/>
                <w:sz w:val="28"/>
                <w:szCs w:val="28"/>
              </w:rPr>
            </w:pPr>
            <w:r w:rsidRPr="003555B7">
              <w:rPr>
                <w:rStyle w:val="Strong"/>
                <w:rFonts w:ascii="Times New Roman" w:hAnsi="Times New Roman" w:cs="Times New Roman"/>
                <w:sz w:val="28"/>
                <w:szCs w:val="28"/>
              </w:rPr>
              <w:t>US05 – Xóa bài</w:t>
            </w:r>
          </w:p>
        </w:tc>
        <w:tc>
          <w:tcPr>
            <w:tcW w:w="1668" w:type="dxa"/>
            <w:vAlign w:val="center"/>
          </w:tcPr>
          <w:p w14:paraId="48998E1B" w14:textId="0C84D345"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US05-01</w:t>
            </w:r>
          </w:p>
        </w:tc>
        <w:tc>
          <w:tcPr>
            <w:tcW w:w="1668" w:type="dxa"/>
            <w:vAlign w:val="center"/>
          </w:tcPr>
          <w:p w14:paraId="45ED8B88" w14:textId="5EA9A301"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US05-02</w:t>
            </w:r>
          </w:p>
        </w:tc>
        <w:tc>
          <w:tcPr>
            <w:tcW w:w="1668" w:type="dxa"/>
            <w:vAlign w:val="center"/>
          </w:tcPr>
          <w:p w14:paraId="450EC58F" w14:textId="0D7D533A"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US05-03</w:t>
            </w:r>
          </w:p>
        </w:tc>
        <w:tc>
          <w:tcPr>
            <w:tcW w:w="1668" w:type="dxa"/>
            <w:vAlign w:val="center"/>
          </w:tcPr>
          <w:p w14:paraId="62BDE107" w14:textId="1BEE83FB"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US05-01</w:t>
            </w:r>
          </w:p>
        </w:tc>
        <w:tc>
          <w:tcPr>
            <w:tcW w:w="1668" w:type="dxa"/>
            <w:vAlign w:val="center"/>
          </w:tcPr>
          <w:p w14:paraId="296EC0D5" w14:textId="38D2B2D7"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US05-02</w:t>
            </w:r>
          </w:p>
        </w:tc>
      </w:tr>
      <w:tr w:rsidR="00177EE2" w:rsidRPr="003555B7" w14:paraId="2ECE9990" w14:textId="77777777" w:rsidTr="003D38B9">
        <w:trPr>
          <w:trHeight w:val="976"/>
        </w:trPr>
        <w:tc>
          <w:tcPr>
            <w:tcW w:w="1668" w:type="dxa"/>
            <w:vAlign w:val="center"/>
          </w:tcPr>
          <w:p w14:paraId="2688BDDA" w14:textId="224497BA" w:rsidR="00177EE2" w:rsidRPr="003555B7" w:rsidRDefault="00177EE2" w:rsidP="00EC027C">
            <w:pPr>
              <w:spacing w:line="360" w:lineRule="auto"/>
              <w:rPr>
                <w:rFonts w:ascii="Times New Roman" w:hAnsi="Times New Roman" w:cs="Times New Roman"/>
                <w:color w:val="000000" w:themeColor="text1"/>
                <w:sz w:val="28"/>
                <w:szCs w:val="28"/>
              </w:rPr>
            </w:pPr>
            <w:r w:rsidRPr="003555B7">
              <w:rPr>
                <w:rStyle w:val="Strong"/>
                <w:rFonts w:ascii="Times New Roman" w:hAnsi="Times New Roman" w:cs="Times New Roman"/>
                <w:sz w:val="28"/>
                <w:szCs w:val="28"/>
              </w:rPr>
              <w:t>US06 – Tìm kiếm</w:t>
            </w:r>
          </w:p>
        </w:tc>
        <w:tc>
          <w:tcPr>
            <w:tcW w:w="1668" w:type="dxa"/>
            <w:vAlign w:val="center"/>
          </w:tcPr>
          <w:p w14:paraId="66E81C33" w14:textId="380C9951"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US06-01</w:t>
            </w:r>
          </w:p>
        </w:tc>
        <w:tc>
          <w:tcPr>
            <w:tcW w:w="1668" w:type="dxa"/>
            <w:vAlign w:val="center"/>
          </w:tcPr>
          <w:p w14:paraId="718EBFB8" w14:textId="1FD3FDE5"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US06-02</w:t>
            </w:r>
          </w:p>
        </w:tc>
        <w:tc>
          <w:tcPr>
            <w:tcW w:w="1668" w:type="dxa"/>
            <w:vAlign w:val="center"/>
          </w:tcPr>
          <w:p w14:paraId="0C5DE4F7" w14:textId="37CE4DA4"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US06-03</w:t>
            </w:r>
          </w:p>
        </w:tc>
        <w:tc>
          <w:tcPr>
            <w:tcW w:w="1668" w:type="dxa"/>
            <w:vAlign w:val="center"/>
          </w:tcPr>
          <w:p w14:paraId="09259999" w14:textId="00854D8C"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US06-02</w:t>
            </w:r>
          </w:p>
        </w:tc>
        <w:tc>
          <w:tcPr>
            <w:tcW w:w="1668" w:type="dxa"/>
            <w:vAlign w:val="center"/>
          </w:tcPr>
          <w:p w14:paraId="02822919" w14:textId="14FC937B" w:rsidR="00177EE2" w:rsidRPr="003555B7" w:rsidRDefault="00177EE2"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sz w:val="28"/>
                <w:szCs w:val="28"/>
              </w:rPr>
              <w:t>US06-03</w:t>
            </w:r>
          </w:p>
        </w:tc>
      </w:tr>
    </w:tbl>
    <w:p w14:paraId="51205BF8" w14:textId="77777777" w:rsidR="003D38B9" w:rsidRPr="003555B7" w:rsidRDefault="003D38B9" w:rsidP="00EC027C">
      <w:pPr>
        <w:spacing w:line="360" w:lineRule="auto"/>
        <w:rPr>
          <w:rFonts w:ascii="Times New Roman" w:hAnsi="Times New Roman" w:cs="Times New Roman"/>
          <w:color w:val="000000" w:themeColor="text1"/>
          <w:sz w:val="28"/>
          <w:szCs w:val="28"/>
        </w:rPr>
      </w:pPr>
    </w:p>
    <w:p w14:paraId="6883A200" w14:textId="33833C86" w:rsidR="00EC0C21" w:rsidRPr="003555B7" w:rsidRDefault="00000000" w:rsidP="00EC027C">
      <w:pPr>
        <w:pStyle w:val="Heading2"/>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 Phân tích rủi ro &amp; Ưu tiên</w:t>
      </w:r>
      <w:r w:rsidR="00F80731" w:rsidRPr="003555B7">
        <w:rPr>
          <w:rFonts w:ascii="Times New Roman" w:hAnsi="Times New Roman" w:cs="Times New Roman"/>
          <w:color w:val="000000" w:themeColor="text1"/>
          <w:sz w:val="28"/>
          <w:szCs w:val="28"/>
        </w:rPr>
        <w:t xml:space="preserve"> backlog</w:t>
      </w:r>
    </w:p>
    <w:p w14:paraId="1CEABBB5" w14:textId="4E19A141" w:rsidR="00EC0C21" w:rsidRPr="003555B7" w:rsidRDefault="000000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w:t>
      </w:r>
      <w:r w:rsidR="00F80731" w:rsidRPr="003555B7">
        <w:rPr>
          <w:rFonts w:ascii="Times New Roman" w:hAnsi="Times New Roman" w:cs="Times New Roman"/>
          <w:color w:val="000000" w:themeColor="text1"/>
          <w:sz w:val="28"/>
          <w:szCs w:val="28"/>
        </w:rPr>
        <w:t>.1 Phân tích rủi ro</w:t>
      </w:r>
      <w:r w:rsidR="00F80731" w:rsidRPr="003555B7">
        <w:rPr>
          <w:rFonts w:ascii="Times New Roman" w:hAnsi="Times New Roman" w:cs="Times New Roman"/>
          <w:color w:val="000000" w:themeColor="text1"/>
          <w:sz w:val="28"/>
          <w:szCs w:val="28"/>
        </w:rPr>
        <w:tab/>
      </w:r>
    </w:p>
    <w:p w14:paraId="28E1E183" w14:textId="3A46CEF9" w:rsidR="00F80731" w:rsidRDefault="00F80731"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US01 – Tạo nhật ký</w:t>
      </w:r>
    </w:p>
    <w:tbl>
      <w:tblPr>
        <w:tblStyle w:val="TableGrid"/>
        <w:tblW w:w="0" w:type="auto"/>
        <w:tblLook w:val="04A0" w:firstRow="1" w:lastRow="0" w:firstColumn="1" w:lastColumn="0" w:noHBand="0" w:noVBand="1"/>
      </w:tblPr>
      <w:tblGrid>
        <w:gridCol w:w="2952"/>
        <w:gridCol w:w="2952"/>
        <w:gridCol w:w="2952"/>
      </w:tblGrid>
      <w:tr w:rsidR="00CE4244" w:rsidRPr="00CE4244" w14:paraId="02FC4A03" w14:textId="77777777">
        <w:tc>
          <w:tcPr>
            <w:tcW w:w="2952" w:type="dxa"/>
          </w:tcPr>
          <w:p w14:paraId="5655D4C7"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Task ID</w:t>
            </w:r>
          </w:p>
        </w:tc>
        <w:tc>
          <w:tcPr>
            <w:tcW w:w="2952" w:type="dxa"/>
          </w:tcPr>
          <w:p w14:paraId="35D0AFD5"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Rủi ro</w:t>
            </w:r>
          </w:p>
        </w:tc>
        <w:tc>
          <w:tcPr>
            <w:tcW w:w="2952" w:type="dxa"/>
          </w:tcPr>
          <w:p w14:paraId="21F65A8B"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Mức độ</w:t>
            </w:r>
          </w:p>
        </w:tc>
      </w:tr>
      <w:tr w:rsidR="00CE4244" w:rsidRPr="00CE4244" w14:paraId="2D19533F" w14:textId="77777777">
        <w:tc>
          <w:tcPr>
            <w:tcW w:w="2952" w:type="dxa"/>
          </w:tcPr>
          <w:p w14:paraId="23AFFB75"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US01-01</w:t>
            </w:r>
          </w:p>
        </w:tc>
        <w:tc>
          <w:tcPr>
            <w:tcW w:w="2952" w:type="dxa"/>
          </w:tcPr>
          <w:p w14:paraId="314E6AFC"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Sai layout, thiếu field</w:t>
            </w:r>
          </w:p>
        </w:tc>
        <w:tc>
          <w:tcPr>
            <w:tcW w:w="2952" w:type="dxa"/>
          </w:tcPr>
          <w:p w14:paraId="286B07DC"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Medium</w:t>
            </w:r>
          </w:p>
        </w:tc>
      </w:tr>
      <w:tr w:rsidR="00CE4244" w:rsidRPr="00CE4244" w14:paraId="1E70A709" w14:textId="77777777">
        <w:tc>
          <w:tcPr>
            <w:tcW w:w="2952" w:type="dxa"/>
          </w:tcPr>
          <w:p w14:paraId="3F9B66F0"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US01-02</w:t>
            </w:r>
          </w:p>
        </w:tc>
        <w:tc>
          <w:tcPr>
            <w:tcW w:w="2952" w:type="dxa"/>
          </w:tcPr>
          <w:p w14:paraId="47C8D0DD"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API lưu lỗi, sai dữ liệu</w:t>
            </w:r>
          </w:p>
        </w:tc>
        <w:tc>
          <w:tcPr>
            <w:tcW w:w="2952" w:type="dxa"/>
          </w:tcPr>
          <w:p w14:paraId="7E0199A7"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High</w:t>
            </w:r>
          </w:p>
        </w:tc>
      </w:tr>
      <w:tr w:rsidR="00CE4244" w:rsidRPr="00CE4244" w14:paraId="77F7A2BC" w14:textId="77777777">
        <w:tc>
          <w:tcPr>
            <w:tcW w:w="2952" w:type="dxa"/>
          </w:tcPr>
          <w:p w14:paraId="62C4D86A"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US01-03</w:t>
            </w:r>
          </w:p>
        </w:tc>
        <w:tc>
          <w:tcPr>
            <w:tcW w:w="2952" w:type="dxa"/>
          </w:tcPr>
          <w:p w14:paraId="34AF33AC"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Bỏ sót test case</w:t>
            </w:r>
          </w:p>
        </w:tc>
        <w:tc>
          <w:tcPr>
            <w:tcW w:w="2952" w:type="dxa"/>
          </w:tcPr>
          <w:p w14:paraId="405E2D2B"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Medium</w:t>
            </w:r>
          </w:p>
        </w:tc>
      </w:tr>
    </w:tbl>
    <w:p w14:paraId="21B5139D" w14:textId="1CF60087" w:rsidR="00F80731" w:rsidRDefault="00F80731"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US02 – Xem danh sách</w:t>
      </w:r>
    </w:p>
    <w:tbl>
      <w:tblPr>
        <w:tblStyle w:val="TableGrid"/>
        <w:tblW w:w="0" w:type="auto"/>
        <w:tblLook w:val="04A0" w:firstRow="1" w:lastRow="0" w:firstColumn="1" w:lastColumn="0" w:noHBand="0" w:noVBand="1"/>
      </w:tblPr>
      <w:tblGrid>
        <w:gridCol w:w="2952"/>
        <w:gridCol w:w="2952"/>
        <w:gridCol w:w="2952"/>
      </w:tblGrid>
      <w:tr w:rsidR="00CE4244" w:rsidRPr="00CE4244" w14:paraId="24423814" w14:textId="77777777">
        <w:tc>
          <w:tcPr>
            <w:tcW w:w="2952" w:type="dxa"/>
          </w:tcPr>
          <w:p w14:paraId="7EAA5AFF"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Task ID</w:t>
            </w:r>
          </w:p>
        </w:tc>
        <w:tc>
          <w:tcPr>
            <w:tcW w:w="2952" w:type="dxa"/>
          </w:tcPr>
          <w:p w14:paraId="6871F01B"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Rủi ro</w:t>
            </w:r>
          </w:p>
        </w:tc>
        <w:tc>
          <w:tcPr>
            <w:tcW w:w="2952" w:type="dxa"/>
          </w:tcPr>
          <w:p w14:paraId="7615253B"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Mức độ</w:t>
            </w:r>
          </w:p>
        </w:tc>
      </w:tr>
      <w:tr w:rsidR="00CE4244" w:rsidRPr="00CE4244" w14:paraId="6149E4B4" w14:textId="77777777">
        <w:tc>
          <w:tcPr>
            <w:tcW w:w="2952" w:type="dxa"/>
          </w:tcPr>
          <w:p w14:paraId="1B6E239F"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US02-01</w:t>
            </w:r>
          </w:p>
        </w:tc>
        <w:tc>
          <w:tcPr>
            <w:tcW w:w="2952" w:type="dxa"/>
          </w:tcPr>
          <w:p w14:paraId="6B5941C2"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API trả format sai</w:t>
            </w:r>
          </w:p>
        </w:tc>
        <w:tc>
          <w:tcPr>
            <w:tcW w:w="2952" w:type="dxa"/>
          </w:tcPr>
          <w:p w14:paraId="5A3C95C1"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High</w:t>
            </w:r>
          </w:p>
        </w:tc>
      </w:tr>
      <w:tr w:rsidR="00CE4244" w:rsidRPr="00CE4244" w14:paraId="3B3FAAC7" w14:textId="77777777">
        <w:tc>
          <w:tcPr>
            <w:tcW w:w="2952" w:type="dxa"/>
          </w:tcPr>
          <w:p w14:paraId="6AD7B431"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US02-02</w:t>
            </w:r>
          </w:p>
        </w:tc>
        <w:tc>
          <w:tcPr>
            <w:tcW w:w="2952" w:type="dxa"/>
          </w:tcPr>
          <w:p w14:paraId="70289DBB"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List load chậm / sort sai</w:t>
            </w:r>
          </w:p>
        </w:tc>
        <w:tc>
          <w:tcPr>
            <w:tcW w:w="2952" w:type="dxa"/>
          </w:tcPr>
          <w:p w14:paraId="6137F85B"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Medium</w:t>
            </w:r>
          </w:p>
        </w:tc>
      </w:tr>
      <w:tr w:rsidR="00CE4244" w:rsidRPr="00CE4244" w14:paraId="435B1038" w14:textId="77777777">
        <w:tc>
          <w:tcPr>
            <w:tcW w:w="2952" w:type="dxa"/>
          </w:tcPr>
          <w:p w14:paraId="14876777"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lastRenderedPageBreak/>
              <w:t>US02-03</w:t>
            </w:r>
          </w:p>
        </w:tc>
        <w:tc>
          <w:tcPr>
            <w:tcW w:w="2952" w:type="dxa"/>
          </w:tcPr>
          <w:p w14:paraId="29990B89"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Không test list rỗng</w:t>
            </w:r>
          </w:p>
        </w:tc>
        <w:tc>
          <w:tcPr>
            <w:tcW w:w="2952" w:type="dxa"/>
          </w:tcPr>
          <w:p w14:paraId="6F5C4F4C"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Low</w:t>
            </w:r>
          </w:p>
        </w:tc>
      </w:tr>
    </w:tbl>
    <w:p w14:paraId="0F49368F" w14:textId="270D1DE6" w:rsidR="00C536D7" w:rsidRDefault="00C536D7"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US03 – Xem chi tiết</w:t>
      </w:r>
    </w:p>
    <w:tbl>
      <w:tblPr>
        <w:tblStyle w:val="TableGrid"/>
        <w:tblW w:w="0" w:type="auto"/>
        <w:tblLook w:val="04A0" w:firstRow="1" w:lastRow="0" w:firstColumn="1" w:lastColumn="0" w:noHBand="0" w:noVBand="1"/>
      </w:tblPr>
      <w:tblGrid>
        <w:gridCol w:w="2952"/>
        <w:gridCol w:w="2952"/>
        <w:gridCol w:w="2952"/>
      </w:tblGrid>
      <w:tr w:rsidR="00CE4244" w:rsidRPr="00CE4244" w14:paraId="65BEFB59" w14:textId="77777777">
        <w:tc>
          <w:tcPr>
            <w:tcW w:w="2952" w:type="dxa"/>
          </w:tcPr>
          <w:p w14:paraId="0B82DE5E"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Task ID</w:t>
            </w:r>
          </w:p>
        </w:tc>
        <w:tc>
          <w:tcPr>
            <w:tcW w:w="2952" w:type="dxa"/>
          </w:tcPr>
          <w:p w14:paraId="36997C10"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Rủi ro</w:t>
            </w:r>
          </w:p>
        </w:tc>
        <w:tc>
          <w:tcPr>
            <w:tcW w:w="2952" w:type="dxa"/>
          </w:tcPr>
          <w:p w14:paraId="39394954"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Mức độ</w:t>
            </w:r>
          </w:p>
        </w:tc>
      </w:tr>
      <w:tr w:rsidR="00CE4244" w:rsidRPr="00CE4244" w14:paraId="79158882" w14:textId="77777777">
        <w:tc>
          <w:tcPr>
            <w:tcW w:w="2952" w:type="dxa"/>
          </w:tcPr>
          <w:p w14:paraId="6ABD6B62"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US03-01</w:t>
            </w:r>
          </w:p>
        </w:tc>
        <w:tc>
          <w:tcPr>
            <w:tcW w:w="2952" w:type="dxa"/>
          </w:tcPr>
          <w:p w14:paraId="7FCD7793"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Hiển thị thiếu nội dung</w:t>
            </w:r>
          </w:p>
        </w:tc>
        <w:tc>
          <w:tcPr>
            <w:tcW w:w="2952" w:type="dxa"/>
          </w:tcPr>
          <w:p w14:paraId="08712E9A"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Medium</w:t>
            </w:r>
          </w:p>
        </w:tc>
      </w:tr>
      <w:tr w:rsidR="00CE4244" w:rsidRPr="00CE4244" w14:paraId="555F7E43" w14:textId="77777777">
        <w:tc>
          <w:tcPr>
            <w:tcW w:w="2952" w:type="dxa"/>
          </w:tcPr>
          <w:p w14:paraId="4A22D6C4"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US03-02</w:t>
            </w:r>
          </w:p>
        </w:tc>
        <w:tc>
          <w:tcPr>
            <w:tcW w:w="2952" w:type="dxa"/>
          </w:tcPr>
          <w:p w14:paraId="3595FAA4"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 xml:space="preserve">Sai ID </w:t>
            </w:r>
            <w:r w:rsidRPr="00CE4244">
              <w:rPr>
                <w:rFonts w:ascii="Times New Roman" w:hAnsi="Times New Roman" w:cs="Times New Roman" w:hint="eastAsia"/>
                <w:color w:val="000000" w:themeColor="text1"/>
                <w:sz w:val="28"/>
                <w:szCs w:val="28"/>
              </w:rPr>
              <w:t>→</w:t>
            </w:r>
            <w:r w:rsidRPr="00CE4244">
              <w:rPr>
                <w:rFonts w:ascii="Times New Roman" w:hAnsi="Times New Roman" w:cs="Times New Roman"/>
                <w:color w:val="000000" w:themeColor="text1"/>
                <w:sz w:val="28"/>
                <w:szCs w:val="28"/>
              </w:rPr>
              <w:t xml:space="preserve"> lỗi 404</w:t>
            </w:r>
          </w:p>
        </w:tc>
        <w:tc>
          <w:tcPr>
            <w:tcW w:w="2952" w:type="dxa"/>
          </w:tcPr>
          <w:p w14:paraId="55BD2C76"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High</w:t>
            </w:r>
          </w:p>
        </w:tc>
      </w:tr>
      <w:tr w:rsidR="00CE4244" w:rsidRPr="00CE4244" w14:paraId="70CC1FBB" w14:textId="77777777">
        <w:tc>
          <w:tcPr>
            <w:tcW w:w="2952" w:type="dxa"/>
          </w:tcPr>
          <w:p w14:paraId="4B7BB08C"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US03-03</w:t>
            </w:r>
          </w:p>
        </w:tc>
        <w:tc>
          <w:tcPr>
            <w:tcW w:w="2952" w:type="dxa"/>
          </w:tcPr>
          <w:p w14:paraId="6330CD63"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Không test bài không tồn tại</w:t>
            </w:r>
          </w:p>
        </w:tc>
        <w:tc>
          <w:tcPr>
            <w:tcW w:w="2952" w:type="dxa"/>
          </w:tcPr>
          <w:p w14:paraId="624449B2"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Medium</w:t>
            </w:r>
          </w:p>
        </w:tc>
      </w:tr>
    </w:tbl>
    <w:p w14:paraId="78C58BDD" w14:textId="7813FB88" w:rsidR="00C536D7" w:rsidRDefault="00C536D7"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US04 – Chỉnh sửa bài</w:t>
      </w:r>
    </w:p>
    <w:tbl>
      <w:tblPr>
        <w:tblStyle w:val="TableGrid"/>
        <w:tblW w:w="0" w:type="auto"/>
        <w:tblLook w:val="04A0" w:firstRow="1" w:lastRow="0" w:firstColumn="1" w:lastColumn="0" w:noHBand="0" w:noVBand="1"/>
      </w:tblPr>
      <w:tblGrid>
        <w:gridCol w:w="2952"/>
        <w:gridCol w:w="2952"/>
        <w:gridCol w:w="2952"/>
      </w:tblGrid>
      <w:tr w:rsidR="00CE4244" w:rsidRPr="00CE4244" w14:paraId="1E6C5804" w14:textId="77777777">
        <w:tc>
          <w:tcPr>
            <w:tcW w:w="2952" w:type="dxa"/>
          </w:tcPr>
          <w:p w14:paraId="3FD6B4DE"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Task ID</w:t>
            </w:r>
          </w:p>
        </w:tc>
        <w:tc>
          <w:tcPr>
            <w:tcW w:w="2952" w:type="dxa"/>
          </w:tcPr>
          <w:p w14:paraId="2AE578E6"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Rủi ro</w:t>
            </w:r>
          </w:p>
        </w:tc>
        <w:tc>
          <w:tcPr>
            <w:tcW w:w="2952" w:type="dxa"/>
          </w:tcPr>
          <w:p w14:paraId="405BD7A3"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Mức độ</w:t>
            </w:r>
          </w:p>
        </w:tc>
      </w:tr>
      <w:tr w:rsidR="00CE4244" w:rsidRPr="00CE4244" w14:paraId="32D342D5" w14:textId="77777777">
        <w:tc>
          <w:tcPr>
            <w:tcW w:w="2952" w:type="dxa"/>
          </w:tcPr>
          <w:p w14:paraId="3D795617"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US04-01</w:t>
            </w:r>
          </w:p>
        </w:tc>
        <w:tc>
          <w:tcPr>
            <w:tcW w:w="2952" w:type="dxa"/>
          </w:tcPr>
          <w:p w14:paraId="72E87284"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Load dữ liệu cũ sai</w:t>
            </w:r>
          </w:p>
        </w:tc>
        <w:tc>
          <w:tcPr>
            <w:tcW w:w="2952" w:type="dxa"/>
          </w:tcPr>
          <w:p w14:paraId="5A7E1AB4"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Medium</w:t>
            </w:r>
          </w:p>
        </w:tc>
      </w:tr>
      <w:tr w:rsidR="00CE4244" w:rsidRPr="00CE4244" w14:paraId="187284EE" w14:textId="77777777">
        <w:tc>
          <w:tcPr>
            <w:tcW w:w="2952" w:type="dxa"/>
          </w:tcPr>
          <w:p w14:paraId="6DB7BE3E"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US04-02</w:t>
            </w:r>
          </w:p>
        </w:tc>
        <w:tc>
          <w:tcPr>
            <w:tcW w:w="2952" w:type="dxa"/>
          </w:tcPr>
          <w:p w14:paraId="3D0A3AB3"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Update ghi sai dữ liệu</w:t>
            </w:r>
          </w:p>
        </w:tc>
        <w:tc>
          <w:tcPr>
            <w:tcW w:w="2952" w:type="dxa"/>
          </w:tcPr>
          <w:p w14:paraId="4C7AA757"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High</w:t>
            </w:r>
          </w:p>
        </w:tc>
      </w:tr>
      <w:tr w:rsidR="00CE4244" w:rsidRPr="00CE4244" w14:paraId="1AA55FA6" w14:textId="77777777">
        <w:tc>
          <w:tcPr>
            <w:tcW w:w="2952" w:type="dxa"/>
          </w:tcPr>
          <w:p w14:paraId="7C626D82"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US04-03</w:t>
            </w:r>
          </w:p>
        </w:tc>
        <w:tc>
          <w:tcPr>
            <w:tcW w:w="2952" w:type="dxa"/>
          </w:tcPr>
          <w:p w14:paraId="67100644"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Thiếu validate khi test</w:t>
            </w:r>
          </w:p>
        </w:tc>
        <w:tc>
          <w:tcPr>
            <w:tcW w:w="2952" w:type="dxa"/>
          </w:tcPr>
          <w:p w14:paraId="6CCD4A39"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Medium</w:t>
            </w:r>
          </w:p>
        </w:tc>
      </w:tr>
    </w:tbl>
    <w:p w14:paraId="32FCEB41" w14:textId="0FA5EC23" w:rsidR="00C536D7" w:rsidRDefault="00C536D7"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US05 – Xóa bài</w:t>
      </w:r>
    </w:p>
    <w:tbl>
      <w:tblPr>
        <w:tblStyle w:val="TableGrid"/>
        <w:tblW w:w="0" w:type="auto"/>
        <w:tblLook w:val="04A0" w:firstRow="1" w:lastRow="0" w:firstColumn="1" w:lastColumn="0" w:noHBand="0" w:noVBand="1"/>
      </w:tblPr>
      <w:tblGrid>
        <w:gridCol w:w="2952"/>
        <w:gridCol w:w="2952"/>
        <w:gridCol w:w="2952"/>
      </w:tblGrid>
      <w:tr w:rsidR="00CE4244" w:rsidRPr="00CE4244" w14:paraId="1FA3CB84" w14:textId="77777777">
        <w:tc>
          <w:tcPr>
            <w:tcW w:w="2952" w:type="dxa"/>
          </w:tcPr>
          <w:p w14:paraId="2D653A3D"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Task ID</w:t>
            </w:r>
          </w:p>
        </w:tc>
        <w:tc>
          <w:tcPr>
            <w:tcW w:w="2952" w:type="dxa"/>
          </w:tcPr>
          <w:p w14:paraId="1F77F2C8"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Rủi ro</w:t>
            </w:r>
          </w:p>
        </w:tc>
        <w:tc>
          <w:tcPr>
            <w:tcW w:w="2952" w:type="dxa"/>
          </w:tcPr>
          <w:p w14:paraId="57A9941C"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Mức độ</w:t>
            </w:r>
          </w:p>
        </w:tc>
      </w:tr>
      <w:tr w:rsidR="00CE4244" w:rsidRPr="00CE4244" w14:paraId="19EFDC03" w14:textId="77777777">
        <w:tc>
          <w:tcPr>
            <w:tcW w:w="2952" w:type="dxa"/>
          </w:tcPr>
          <w:p w14:paraId="69C35C85"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US05-01</w:t>
            </w:r>
          </w:p>
        </w:tc>
        <w:tc>
          <w:tcPr>
            <w:tcW w:w="2952" w:type="dxa"/>
          </w:tcPr>
          <w:p w14:paraId="06C144CB"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Popup hiển thị sai</w:t>
            </w:r>
          </w:p>
        </w:tc>
        <w:tc>
          <w:tcPr>
            <w:tcW w:w="2952" w:type="dxa"/>
          </w:tcPr>
          <w:p w14:paraId="3F78D77E"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Low</w:t>
            </w:r>
          </w:p>
        </w:tc>
      </w:tr>
      <w:tr w:rsidR="00CE4244" w:rsidRPr="00CE4244" w14:paraId="03D84272" w14:textId="77777777">
        <w:tc>
          <w:tcPr>
            <w:tcW w:w="2952" w:type="dxa"/>
          </w:tcPr>
          <w:p w14:paraId="21D80D66"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US05-02</w:t>
            </w:r>
          </w:p>
        </w:tc>
        <w:tc>
          <w:tcPr>
            <w:tcW w:w="2952" w:type="dxa"/>
          </w:tcPr>
          <w:p w14:paraId="7886BF45"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Xóa nhầm bài</w:t>
            </w:r>
          </w:p>
        </w:tc>
        <w:tc>
          <w:tcPr>
            <w:tcW w:w="2952" w:type="dxa"/>
          </w:tcPr>
          <w:p w14:paraId="6464A344"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High</w:t>
            </w:r>
          </w:p>
        </w:tc>
      </w:tr>
      <w:tr w:rsidR="00CE4244" w:rsidRPr="00CE4244" w14:paraId="14AAD69C" w14:textId="77777777">
        <w:tc>
          <w:tcPr>
            <w:tcW w:w="2952" w:type="dxa"/>
          </w:tcPr>
          <w:p w14:paraId="1A79C19E"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US05-03</w:t>
            </w:r>
          </w:p>
        </w:tc>
        <w:tc>
          <w:tcPr>
            <w:tcW w:w="2952" w:type="dxa"/>
          </w:tcPr>
          <w:p w14:paraId="4C0598B3"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Không test bài đã xóa trước đó</w:t>
            </w:r>
          </w:p>
        </w:tc>
        <w:tc>
          <w:tcPr>
            <w:tcW w:w="2952" w:type="dxa"/>
          </w:tcPr>
          <w:p w14:paraId="0DBFDDC0"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Low–Medium</w:t>
            </w:r>
          </w:p>
        </w:tc>
      </w:tr>
    </w:tbl>
    <w:p w14:paraId="7C84F0A7" w14:textId="07201362" w:rsidR="00C536D7" w:rsidRPr="003555B7" w:rsidRDefault="00C536D7"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US06 – Tìm kiếm</w:t>
      </w:r>
    </w:p>
    <w:tbl>
      <w:tblPr>
        <w:tblStyle w:val="TableGrid"/>
        <w:tblW w:w="0" w:type="auto"/>
        <w:tblLook w:val="04A0" w:firstRow="1" w:lastRow="0" w:firstColumn="1" w:lastColumn="0" w:noHBand="0" w:noVBand="1"/>
      </w:tblPr>
      <w:tblGrid>
        <w:gridCol w:w="2952"/>
        <w:gridCol w:w="2952"/>
        <w:gridCol w:w="2952"/>
      </w:tblGrid>
      <w:tr w:rsidR="00CE4244" w:rsidRPr="00CE4244" w14:paraId="045B7C06" w14:textId="77777777">
        <w:tc>
          <w:tcPr>
            <w:tcW w:w="2952" w:type="dxa"/>
          </w:tcPr>
          <w:p w14:paraId="79B1A294"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Task ID</w:t>
            </w:r>
          </w:p>
        </w:tc>
        <w:tc>
          <w:tcPr>
            <w:tcW w:w="2952" w:type="dxa"/>
          </w:tcPr>
          <w:p w14:paraId="2EB6FEAE"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Rủi ro</w:t>
            </w:r>
          </w:p>
        </w:tc>
        <w:tc>
          <w:tcPr>
            <w:tcW w:w="2952" w:type="dxa"/>
          </w:tcPr>
          <w:p w14:paraId="3D5516E1" w14:textId="77777777" w:rsidR="00CE4244" w:rsidRPr="00CE4244" w:rsidRDefault="00CE4244" w:rsidP="00EC027C">
            <w:pPr>
              <w:spacing w:line="360" w:lineRule="auto"/>
              <w:rPr>
                <w:rFonts w:ascii="Times New Roman" w:hAnsi="Times New Roman" w:cs="Times New Roman"/>
                <w:b/>
                <w:bCs/>
                <w:color w:val="000000" w:themeColor="text1"/>
                <w:sz w:val="28"/>
                <w:szCs w:val="28"/>
              </w:rPr>
            </w:pPr>
            <w:r w:rsidRPr="00CE4244">
              <w:rPr>
                <w:rFonts w:ascii="Times New Roman" w:hAnsi="Times New Roman" w:cs="Times New Roman"/>
                <w:b/>
                <w:bCs/>
                <w:color w:val="000000" w:themeColor="text1"/>
                <w:sz w:val="28"/>
                <w:szCs w:val="28"/>
              </w:rPr>
              <w:t>Mức độ</w:t>
            </w:r>
          </w:p>
        </w:tc>
      </w:tr>
      <w:tr w:rsidR="00CE4244" w:rsidRPr="00CE4244" w14:paraId="605D7F4B" w14:textId="77777777">
        <w:tc>
          <w:tcPr>
            <w:tcW w:w="2952" w:type="dxa"/>
          </w:tcPr>
          <w:p w14:paraId="44B1B431"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hint="eastAsia"/>
                <w:color w:val="000000" w:themeColor="text1"/>
                <w:sz w:val="28"/>
                <w:szCs w:val="28"/>
              </w:rPr>
              <w:t>US06-01</w:t>
            </w:r>
          </w:p>
        </w:tc>
        <w:tc>
          <w:tcPr>
            <w:tcW w:w="2952" w:type="dxa"/>
          </w:tcPr>
          <w:p w14:paraId="705A969C"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hint="eastAsia"/>
                <w:color w:val="000000" w:themeColor="text1"/>
                <w:sz w:val="28"/>
                <w:szCs w:val="28"/>
              </w:rPr>
              <w:t xml:space="preserve">Không debounce </w:t>
            </w:r>
            <w:r w:rsidRPr="00CE4244">
              <w:rPr>
                <w:rFonts w:ascii="Times New Roman" w:hAnsi="Times New Roman" w:cs="Times New Roman" w:hint="eastAsia"/>
                <w:color w:val="000000" w:themeColor="text1"/>
                <w:sz w:val="28"/>
                <w:szCs w:val="28"/>
              </w:rPr>
              <w:t>→</w:t>
            </w:r>
            <w:r w:rsidRPr="00CE4244">
              <w:rPr>
                <w:rFonts w:ascii="Times New Roman" w:hAnsi="Times New Roman" w:cs="Times New Roman" w:hint="eastAsia"/>
                <w:color w:val="000000" w:themeColor="text1"/>
                <w:sz w:val="28"/>
                <w:szCs w:val="28"/>
              </w:rPr>
              <w:t xml:space="preserve"> lag</w:t>
            </w:r>
          </w:p>
        </w:tc>
        <w:tc>
          <w:tcPr>
            <w:tcW w:w="2952" w:type="dxa"/>
          </w:tcPr>
          <w:p w14:paraId="5E50E491"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hint="eastAsia"/>
                <w:color w:val="000000" w:themeColor="text1"/>
                <w:sz w:val="28"/>
                <w:szCs w:val="28"/>
              </w:rPr>
              <w:t>Low</w:t>
            </w:r>
          </w:p>
        </w:tc>
      </w:tr>
      <w:tr w:rsidR="00CE4244" w:rsidRPr="00CE4244" w14:paraId="73265E95" w14:textId="77777777">
        <w:tc>
          <w:tcPr>
            <w:tcW w:w="2952" w:type="dxa"/>
          </w:tcPr>
          <w:p w14:paraId="7DE93A4E"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US06-02</w:t>
            </w:r>
          </w:p>
        </w:tc>
        <w:tc>
          <w:tcPr>
            <w:tcW w:w="2952" w:type="dxa"/>
          </w:tcPr>
          <w:p w14:paraId="776ECF46"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Lọc sai từ khóa</w:t>
            </w:r>
          </w:p>
        </w:tc>
        <w:tc>
          <w:tcPr>
            <w:tcW w:w="2952" w:type="dxa"/>
          </w:tcPr>
          <w:p w14:paraId="7112A3E4"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Medium</w:t>
            </w:r>
          </w:p>
        </w:tc>
      </w:tr>
      <w:tr w:rsidR="00CE4244" w:rsidRPr="00CE4244" w14:paraId="59C79659" w14:textId="77777777">
        <w:tc>
          <w:tcPr>
            <w:tcW w:w="2952" w:type="dxa"/>
          </w:tcPr>
          <w:p w14:paraId="2207649B"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US06-03</w:t>
            </w:r>
          </w:p>
        </w:tc>
        <w:tc>
          <w:tcPr>
            <w:tcW w:w="2952" w:type="dxa"/>
          </w:tcPr>
          <w:p w14:paraId="10AB4622"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Không test uppercase/no result</w:t>
            </w:r>
          </w:p>
        </w:tc>
        <w:tc>
          <w:tcPr>
            <w:tcW w:w="2952" w:type="dxa"/>
          </w:tcPr>
          <w:p w14:paraId="15AE4632" w14:textId="77777777" w:rsidR="00CE4244" w:rsidRPr="00CE4244" w:rsidRDefault="00CE4244" w:rsidP="00EC027C">
            <w:pPr>
              <w:spacing w:line="360" w:lineRule="auto"/>
              <w:rPr>
                <w:rFonts w:ascii="Times New Roman" w:hAnsi="Times New Roman" w:cs="Times New Roman"/>
                <w:color w:val="000000" w:themeColor="text1"/>
                <w:sz w:val="28"/>
                <w:szCs w:val="28"/>
              </w:rPr>
            </w:pPr>
            <w:r w:rsidRPr="00CE4244">
              <w:rPr>
                <w:rFonts w:ascii="Times New Roman" w:hAnsi="Times New Roman" w:cs="Times New Roman"/>
                <w:color w:val="000000" w:themeColor="text1"/>
                <w:sz w:val="28"/>
                <w:szCs w:val="28"/>
              </w:rPr>
              <w:t>Low</w:t>
            </w:r>
          </w:p>
        </w:tc>
      </w:tr>
    </w:tbl>
    <w:p w14:paraId="742FE332" w14:textId="1BBFA1F6" w:rsidR="00EC0C21" w:rsidRPr="003555B7" w:rsidRDefault="00000000"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lastRenderedPageBreak/>
        <w:t>- Lỗi API</w:t>
      </w:r>
      <w:r w:rsidRPr="003555B7">
        <w:rPr>
          <w:rFonts w:ascii="Times New Roman" w:hAnsi="Times New Roman" w:cs="Times New Roman"/>
          <w:color w:val="000000" w:themeColor="text1"/>
          <w:sz w:val="28"/>
          <w:szCs w:val="28"/>
        </w:rPr>
        <w:br/>
        <w:t>- UI sai thiết kế</w:t>
      </w:r>
      <w:r w:rsidRPr="003555B7">
        <w:rPr>
          <w:rFonts w:ascii="Times New Roman" w:hAnsi="Times New Roman" w:cs="Times New Roman"/>
          <w:color w:val="000000" w:themeColor="text1"/>
          <w:sz w:val="28"/>
          <w:szCs w:val="28"/>
        </w:rPr>
        <w:br/>
        <w:t>- Chậm tiến độ</w:t>
      </w:r>
      <w:r w:rsidRPr="003555B7">
        <w:rPr>
          <w:rFonts w:ascii="Times New Roman" w:hAnsi="Times New Roman" w:cs="Times New Roman"/>
          <w:color w:val="000000" w:themeColor="text1"/>
          <w:sz w:val="28"/>
          <w:szCs w:val="28"/>
        </w:rPr>
        <w:br/>
        <w:t>- Không fetch đúng dữ liệu</w:t>
      </w:r>
      <w:r w:rsidRPr="003555B7">
        <w:rPr>
          <w:rFonts w:ascii="Times New Roman" w:hAnsi="Times New Roman" w:cs="Times New Roman"/>
          <w:color w:val="000000" w:themeColor="text1"/>
          <w:sz w:val="28"/>
          <w:szCs w:val="28"/>
        </w:rPr>
        <w:br/>
        <w:t>- Xóa nhầm bài</w:t>
      </w:r>
    </w:p>
    <w:p w14:paraId="6C2BEA33" w14:textId="77777777" w:rsidR="00EC0C21" w:rsidRPr="003555B7" w:rsidRDefault="000000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3.2 MoSCoW</w:t>
      </w:r>
    </w:p>
    <w:tbl>
      <w:tblPr>
        <w:tblStyle w:val="TableGrid"/>
        <w:tblW w:w="8856" w:type="dxa"/>
        <w:tblLook w:val="04A0" w:firstRow="1" w:lastRow="0" w:firstColumn="1" w:lastColumn="0" w:noHBand="0" w:noVBand="1"/>
      </w:tblPr>
      <w:tblGrid>
        <w:gridCol w:w="1476"/>
        <w:gridCol w:w="1476"/>
        <w:gridCol w:w="1476"/>
        <w:gridCol w:w="1476"/>
        <w:gridCol w:w="1476"/>
        <w:gridCol w:w="1476"/>
      </w:tblGrid>
      <w:tr w:rsidR="003555B7" w14:paraId="61F27C28" w14:textId="77777777" w:rsidTr="003555B7">
        <w:tc>
          <w:tcPr>
            <w:tcW w:w="1476" w:type="dxa"/>
            <w:vAlign w:val="center"/>
          </w:tcPr>
          <w:p w14:paraId="2D4E7B53" w14:textId="6AA36D5E"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b/>
                <w:bCs/>
                <w:sz w:val="28"/>
                <w:szCs w:val="28"/>
              </w:rPr>
              <w:t>Story</w:t>
            </w:r>
          </w:p>
        </w:tc>
        <w:tc>
          <w:tcPr>
            <w:tcW w:w="1476" w:type="dxa"/>
            <w:vAlign w:val="center"/>
          </w:tcPr>
          <w:p w14:paraId="36DDFACA" w14:textId="1AA7B127"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b/>
                <w:bCs/>
                <w:sz w:val="28"/>
                <w:szCs w:val="28"/>
              </w:rPr>
              <w:t>Must</w:t>
            </w:r>
          </w:p>
        </w:tc>
        <w:tc>
          <w:tcPr>
            <w:tcW w:w="1476" w:type="dxa"/>
            <w:vAlign w:val="center"/>
          </w:tcPr>
          <w:p w14:paraId="7CEAF6D7" w14:textId="2E43DE44"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b/>
                <w:bCs/>
                <w:sz w:val="28"/>
                <w:szCs w:val="28"/>
              </w:rPr>
              <w:t>Should</w:t>
            </w:r>
          </w:p>
        </w:tc>
        <w:tc>
          <w:tcPr>
            <w:tcW w:w="1476" w:type="dxa"/>
            <w:vAlign w:val="center"/>
          </w:tcPr>
          <w:p w14:paraId="5D0C7FAE" w14:textId="7CB299E9"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b/>
                <w:bCs/>
                <w:sz w:val="28"/>
                <w:szCs w:val="28"/>
              </w:rPr>
              <w:t>Could</w:t>
            </w:r>
          </w:p>
        </w:tc>
        <w:tc>
          <w:tcPr>
            <w:tcW w:w="1476" w:type="dxa"/>
            <w:vAlign w:val="center"/>
          </w:tcPr>
          <w:p w14:paraId="438B0D81" w14:textId="6AC77D39"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b/>
                <w:bCs/>
                <w:sz w:val="28"/>
                <w:szCs w:val="28"/>
              </w:rPr>
              <w:t>Won’t</w:t>
            </w:r>
          </w:p>
        </w:tc>
        <w:tc>
          <w:tcPr>
            <w:tcW w:w="1476" w:type="dxa"/>
            <w:vAlign w:val="center"/>
          </w:tcPr>
          <w:p w14:paraId="4891D8CB" w14:textId="021BDE09"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b/>
                <w:bCs/>
                <w:sz w:val="28"/>
                <w:szCs w:val="28"/>
              </w:rPr>
              <w:t>Lý do</w:t>
            </w:r>
          </w:p>
        </w:tc>
      </w:tr>
      <w:tr w:rsidR="003555B7" w14:paraId="47E4DC3A" w14:textId="77777777" w:rsidTr="003555B7">
        <w:tc>
          <w:tcPr>
            <w:tcW w:w="1476" w:type="dxa"/>
            <w:vAlign w:val="center"/>
          </w:tcPr>
          <w:p w14:paraId="33030CF6" w14:textId="0221A929"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US01 – Tạo nhật ký</w:t>
            </w:r>
          </w:p>
        </w:tc>
        <w:tc>
          <w:tcPr>
            <w:tcW w:w="1476" w:type="dxa"/>
            <w:vAlign w:val="center"/>
          </w:tcPr>
          <w:p w14:paraId="171509C5" w14:textId="60632B9D"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X</w:t>
            </w:r>
          </w:p>
        </w:tc>
        <w:tc>
          <w:tcPr>
            <w:tcW w:w="1476" w:type="dxa"/>
            <w:vAlign w:val="center"/>
          </w:tcPr>
          <w:p w14:paraId="1D247A39"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1B71A444"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71B78A16"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29394F7A" w14:textId="578D0CD5"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Chức năng nền tảng</w:t>
            </w:r>
          </w:p>
        </w:tc>
      </w:tr>
      <w:tr w:rsidR="003555B7" w14:paraId="56BAF3C3" w14:textId="77777777" w:rsidTr="003555B7">
        <w:tc>
          <w:tcPr>
            <w:tcW w:w="1476" w:type="dxa"/>
            <w:vAlign w:val="center"/>
          </w:tcPr>
          <w:p w14:paraId="2ED244D5" w14:textId="593221AB"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US02 – Xem danh sách</w:t>
            </w:r>
          </w:p>
        </w:tc>
        <w:tc>
          <w:tcPr>
            <w:tcW w:w="1476" w:type="dxa"/>
            <w:vAlign w:val="center"/>
          </w:tcPr>
          <w:p w14:paraId="53A76955" w14:textId="7342723D"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X</w:t>
            </w:r>
          </w:p>
        </w:tc>
        <w:tc>
          <w:tcPr>
            <w:tcW w:w="1476" w:type="dxa"/>
            <w:vAlign w:val="center"/>
          </w:tcPr>
          <w:p w14:paraId="5880C66E"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5F496105"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1D1BEEB6"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53A17330" w14:textId="5725752F"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Cốt lõi để xem bài</w:t>
            </w:r>
          </w:p>
        </w:tc>
      </w:tr>
      <w:tr w:rsidR="003555B7" w14:paraId="190CA6D8" w14:textId="77777777" w:rsidTr="003555B7">
        <w:tc>
          <w:tcPr>
            <w:tcW w:w="1476" w:type="dxa"/>
            <w:vAlign w:val="center"/>
          </w:tcPr>
          <w:p w14:paraId="16943DF9" w14:textId="530D82FC"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US03 – Xem chi tiết</w:t>
            </w:r>
          </w:p>
        </w:tc>
        <w:tc>
          <w:tcPr>
            <w:tcW w:w="1476" w:type="dxa"/>
            <w:vAlign w:val="center"/>
          </w:tcPr>
          <w:p w14:paraId="501A3360" w14:textId="4866E180"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X</w:t>
            </w:r>
          </w:p>
        </w:tc>
        <w:tc>
          <w:tcPr>
            <w:tcW w:w="1476" w:type="dxa"/>
            <w:vAlign w:val="center"/>
          </w:tcPr>
          <w:p w14:paraId="1831D360"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4A86DA1F"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326AC5B5"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452F808D" w14:textId="2DE5D12E"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Flow chính của người dùng</w:t>
            </w:r>
          </w:p>
        </w:tc>
      </w:tr>
      <w:tr w:rsidR="003555B7" w14:paraId="791843A2" w14:textId="77777777" w:rsidTr="003555B7">
        <w:tc>
          <w:tcPr>
            <w:tcW w:w="1476" w:type="dxa"/>
            <w:vAlign w:val="center"/>
          </w:tcPr>
          <w:p w14:paraId="680728DE" w14:textId="649697D8"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US04 – Chỉnh sửa</w:t>
            </w:r>
          </w:p>
        </w:tc>
        <w:tc>
          <w:tcPr>
            <w:tcW w:w="1476" w:type="dxa"/>
            <w:vAlign w:val="center"/>
          </w:tcPr>
          <w:p w14:paraId="75B7B565"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23B6E159" w14:textId="004C13E9"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X</w:t>
            </w:r>
          </w:p>
        </w:tc>
        <w:tc>
          <w:tcPr>
            <w:tcW w:w="1476" w:type="dxa"/>
            <w:vAlign w:val="center"/>
          </w:tcPr>
          <w:p w14:paraId="39EFDE56"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42315C43"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7AAD5A11" w14:textId="01A48E57"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Quan trọng nhưng không phải cốt lõi</w:t>
            </w:r>
          </w:p>
        </w:tc>
      </w:tr>
      <w:tr w:rsidR="003555B7" w14:paraId="54619362" w14:textId="77777777" w:rsidTr="003555B7">
        <w:tc>
          <w:tcPr>
            <w:tcW w:w="1476" w:type="dxa"/>
            <w:vAlign w:val="center"/>
          </w:tcPr>
          <w:p w14:paraId="30BB10B6" w14:textId="20F55808"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US05 – Xóa bài</w:t>
            </w:r>
          </w:p>
        </w:tc>
        <w:tc>
          <w:tcPr>
            <w:tcW w:w="1476" w:type="dxa"/>
            <w:vAlign w:val="center"/>
          </w:tcPr>
          <w:p w14:paraId="137CD702"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375126BE" w14:textId="7F3EE423"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X</w:t>
            </w:r>
          </w:p>
        </w:tc>
        <w:tc>
          <w:tcPr>
            <w:tcW w:w="1476" w:type="dxa"/>
            <w:vAlign w:val="center"/>
          </w:tcPr>
          <w:p w14:paraId="3F4817A6"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4BBFFFDD"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1FC7A2D8" w14:textId="2AC2FED7"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Hỗ trợ quản lý dữ liệu</w:t>
            </w:r>
          </w:p>
        </w:tc>
      </w:tr>
      <w:tr w:rsidR="003555B7" w14:paraId="6EACD59E" w14:textId="77777777" w:rsidTr="003555B7">
        <w:tc>
          <w:tcPr>
            <w:tcW w:w="1476" w:type="dxa"/>
            <w:vAlign w:val="center"/>
          </w:tcPr>
          <w:p w14:paraId="624893BC" w14:textId="15B735C8"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 xml:space="preserve">US06 – </w:t>
            </w:r>
            <w:r w:rsidRPr="003555B7">
              <w:rPr>
                <w:rFonts w:ascii="Times New Roman" w:hAnsi="Times New Roman" w:cs="Times New Roman"/>
                <w:sz w:val="28"/>
                <w:szCs w:val="28"/>
              </w:rPr>
              <w:lastRenderedPageBreak/>
              <w:t>Tìm kiếm</w:t>
            </w:r>
          </w:p>
        </w:tc>
        <w:tc>
          <w:tcPr>
            <w:tcW w:w="1476" w:type="dxa"/>
            <w:vAlign w:val="center"/>
          </w:tcPr>
          <w:p w14:paraId="1558881D"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006A7AD5"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0FF6FCFF" w14:textId="3096EB8F"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X</w:t>
            </w:r>
          </w:p>
        </w:tc>
        <w:tc>
          <w:tcPr>
            <w:tcW w:w="1476" w:type="dxa"/>
            <w:vAlign w:val="center"/>
          </w:tcPr>
          <w:p w14:paraId="11547E49"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717D659C" w14:textId="28D7A5BE"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 xml:space="preserve">Tính năng </w:t>
            </w:r>
            <w:r w:rsidRPr="003555B7">
              <w:rPr>
                <w:rFonts w:ascii="Times New Roman" w:hAnsi="Times New Roman" w:cs="Times New Roman"/>
                <w:sz w:val="28"/>
                <w:szCs w:val="28"/>
              </w:rPr>
              <w:lastRenderedPageBreak/>
              <w:t>nâng cao</w:t>
            </w:r>
          </w:p>
        </w:tc>
      </w:tr>
      <w:tr w:rsidR="003555B7" w14:paraId="38B4364A" w14:textId="77777777" w:rsidTr="003555B7">
        <w:tc>
          <w:tcPr>
            <w:tcW w:w="1476" w:type="dxa"/>
            <w:vAlign w:val="center"/>
          </w:tcPr>
          <w:p w14:paraId="65B7D685" w14:textId="73FE26DD"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lastRenderedPageBreak/>
              <w:t>Tính năng nâng cao khác</w:t>
            </w:r>
          </w:p>
        </w:tc>
        <w:tc>
          <w:tcPr>
            <w:tcW w:w="1476" w:type="dxa"/>
            <w:vAlign w:val="center"/>
          </w:tcPr>
          <w:p w14:paraId="58ADA1BA"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18224E9D"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772EA20B" w14:textId="77777777" w:rsidR="003555B7" w:rsidRDefault="003555B7" w:rsidP="00EC027C">
            <w:pPr>
              <w:spacing w:line="360" w:lineRule="auto"/>
              <w:rPr>
                <w:rFonts w:ascii="Times New Roman" w:hAnsi="Times New Roman" w:cs="Times New Roman"/>
                <w:sz w:val="28"/>
                <w:szCs w:val="28"/>
              </w:rPr>
            </w:pPr>
          </w:p>
        </w:tc>
        <w:tc>
          <w:tcPr>
            <w:tcW w:w="1476" w:type="dxa"/>
            <w:vAlign w:val="center"/>
          </w:tcPr>
          <w:p w14:paraId="530B6500" w14:textId="7825D901"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X</w:t>
            </w:r>
          </w:p>
        </w:tc>
        <w:tc>
          <w:tcPr>
            <w:tcW w:w="1476" w:type="dxa"/>
            <w:vAlign w:val="center"/>
          </w:tcPr>
          <w:p w14:paraId="772E8524" w14:textId="5F02EAC8" w:rsidR="003555B7" w:rsidRDefault="003555B7" w:rsidP="00EC027C">
            <w:pPr>
              <w:spacing w:line="360" w:lineRule="auto"/>
              <w:rPr>
                <w:rFonts w:ascii="Times New Roman" w:hAnsi="Times New Roman" w:cs="Times New Roman"/>
                <w:sz w:val="28"/>
                <w:szCs w:val="28"/>
              </w:rPr>
            </w:pPr>
            <w:r w:rsidRPr="003555B7">
              <w:rPr>
                <w:rFonts w:ascii="Times New Roman" w:hAnsi="Times New Roman" w:cs="Times New Roman"/>
                <w:sz w:val="28"/>
                <w:szCs w:val="28"/>
              </w:rPr>
              <w:t>Không thuộc sprint</w:t>
            </w:r>
          </w:p>
        </w:tc>
      </w:tr>
    </w:tbl>
    <w:p w14:paraId="759ED4A3" w14:textId="77777777" w:rsidR="003555B7" w:rsidRPr="003555B7" w:rsidRDefault="003555B7" w:rsidP="00EC027C">
      <w:pPr>
        <w:spacing w:line="360" w:lineRule="auto"/>
        <w:rPr>
          <w:rFonts w:ascii="Times New Roman" w:hAnsi="Times New Roman" w:cs="Times New Roman"/>
          <w:sz w:val="28"/>
          <w:szCs w:val="28"/>
        </w:rPr>
      </w:pPr>
    </w:p>
    <w:p w14:paraId="70AAB7C9" w14:textId="77777777" w:rsidR="00EC0C21" w:rsidRPr="003555B7" w:rsidRDefault="00000000" w:rsidP="00EC027C">
      <w:pPr>
        <w:pStyle w:val="Heading2"/>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4. Mô phỏng phát triển &amp; kiểm thử</w:t>
      </w:r>
    </w:p>
    <w:p w14:paraId="60597BF3" w14:textId="389CA5EE" w:rsidR="00EC0C21" w:rsidRDefault="000000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4.1 Mô phỏng quá trình dev</w:t>
      </w:r>
      <w:r w:rsidR="00E7419E" w:rsidRPr="003555B7">
        <w:rPr>
          <w:rFonts w:ascii="Times New Roman" w:hAnsi="Times New Roman" w:cs="Times New Roman"/>
          <w:color w:val="000000" w:themeColor="text1"/>
          <w:sz w:val="28"/>
          <w:szCs w:val="28"/>
        </w:rPr>
        <w:t xml:space="preserve"> (không code)</w:t>
      </w:r>
    </w:p>
    <w:p w14:paraId="3BFE1143" w14:textId="77777777" w:rsidR="004D54EC" w:rsidRPr="004D54EC" w:rsidRDefault="004D54EC" w:rsidP="00EC027C">
      <w:pPr>
        <w:spacing w:line="360" w:lineRule="auto"/>
        <w:rPr>
          <w:rFonts w:ascii="Times New Roman" w:hAnsi="Times New Roman" w:cs="Times New Roman"/>
          <w:b/>
          <w:bCs/>
          <w:sz w:val="28"/>
          <w:szCs w:val="28"/>
        </w:rPr>
      </w:pPr>
      <w:r w:rsidRPr="004D54EC">
        <w:rPr>
          <w:rFonts w:ascii="Times New Roman" w:hAnsi="Times New Roman" w:cs="Times New Roman"/>
          <w:b/>
          <w:bCs/>
          <w:sz w:val="28"/>
          <w:szCs w:val="28"/>
        </w:rPr>
        <w:t>US01 – Tạo nhật ký</w:t>
      </w:r>
    </w:p>
    <w:p w14:paraId="1CE90066" w14:textId="77777777" w:rsidR="004D54EC" w:rsidRPr="004D54EC" w:rsidRDefault="004D54EC" w:rsidP="00EC027C">
      <w:pPr>
        <w:numPr>
          <w:ilvl w:val="0"/>
          <w:numId w:val="25"/>
        </w:numPr>
        <w:spacing w:line="360" w:lineRule="auto"/>
        <w:rPr>
          <w:rFonts w:ascii="Times New Roman" w:hAnsi="Times New Roman" w:cs="Times New Roman"/>
          <w:sz w:val="28"/>
          <w:szCs w:val="28"/>
        </w:rPr>
      </w:pPr>
      <w:r w:rsidRPr="004D54EC">
        <w:rPr>
          <w:rFonts w:ascii="Times New Roman" w:hAnsi="Times New Roman" w:cs="Times New Roman"/>
          <w:sz w:val="28"/>
          <w:szCs w:val="28"/>
        </w:rPr>
        <w:t>Dev tạo giao diện nhập tiêu đề và nội dung.</w:t>
      </w:r>
    </w:p>
    <w:p w14:paraId="31C1005A" w14:textId="77777777" w:rsidR="004D54EC" w:rsidRPr="004D54EC" w:rsidRDefault="004D54EC" w:rsidP="00EC027C">
      <w:pPr>
        <w:numPr>
          <w:ilvl w:val="0"/>
          <w:numId w:val="25"/>
        </w:numPr>
        <w:spacing w:line="360" w:lineRule="auto"/>
        <w:rPr>
          <w:rFonts w:ascii="Times New Roman" w:hAnsi="Times New Roman" w:cs="Times New Roman"/>
          <w:sz w:val="28"/>
          <w:szCs w:val="28"/>
        </w:rPr>
      </w:pPr>
      <w:r w:rsidRPr="004D54EC">
        <w:rPr>
          <w:rFonts w:ascii="Times New Roman" w:hAnsi="Times New Roman" w:cs="Times New Roman"/>
          <w:sz w:val="28"/>
          <w:szCs w:val="28"/>
        </w:rPr>
        <w:t>Khi người dùng nhấn “Lưu”, dev gọi API lưu bài viết.</w:t>
      </w:r>
    </w:p>
    <w:p w14:paraId="5437587B" w14:textId="77777777" w:rsidR="004D54EC" w:rsidRPr="004D54EC" w:rsidRDefault="004D54EC" w:rsidP="00EC027C">
      <w:pPr>
        <w:numPr>
          <w:ilvl w:val="0"/>
          <w:numId w:val="25"/>
        </w:numPr>
        <w:spacing w:line="360" w:lineRule="auto"/>
        <w:rPr>
          <w:rFonts w:ascii="Times New Roman" w:hAnsi="Times New Roman" w:cs="Times New Roman"/>
          <w:sz w:val="28"/>
          <w:szCs w:val="28"/>
        </w:rPr>
      </w:pPr>
      <w:r w:rsidRPr="004D54EC">
        <w:rPr>
          <w:rFonts w:ascii="Times New Roman" w:hAnsi="Times New Roman" w:cs="Times New Roman"/>
          <w:sz w:val="28"/>
          <w:szCs w:val="28"/>
        </w:rPr>
        <w:t>Sau khi backend trả về kết quả, giao diện được cập nhật để hiển thị bài mới.</w:t>
      </w:r>
    </w:p>
    <w:p w14:paraId="6A4A5414" w14:textId="77777777" w:rsidR="004D54EC" w:rsidRPr="004D54EC" w:rsidRDefault="004D54EC" w:rsidP="00EC027C">
      <w:pPr>
        <w:numPr>
          <w:ilvl w:val="0"/>
          <w:numId w:val="25"/>
        </w:numPr>
        <w:spacing w:line="360" w:lineRule="auto"/>
        <w:rPr>
          <w:rFonts w:ascii="Times New Roman" w:hAnsi="Times New Roman" w:cs="Times New Roman"/>
          <w:sz w:val="28"/>
          <w:szCs w:val="28"/>
        </w:rPr>
      </w:pPr>
      <w:r w:rsidRPr="004D54EC">
        <w:rPr>
          <w:rFonts w:ascii="Times New Roman" w:hAnsi="Times New Roman" w:cs="Times New Roman"/>
          <w:sz w:val="28"/>
          <w:szCs w:val="28"/>
        </w:rPr>
        <w:t>Tester kiểm tra xem bài mới có xuất hiện trong danh sách không.</w:t>
      </w:r>
    </w:p>
    <w:p w14:paraId="40886499" w14:textId="77777777" w:rsidR="004D54EC" w:rsidRPr="004D54EC" w:rsidRDefault="004D54EC" w:rsidP="00EC027C">
      <w:pPr>
        <w:spacing w:line="360" w:lineRule="auto"/>
        <w:rPr>
          <w:rFonts w:ascii="Times New Roman" w:hAnsi="Times New Roman" w:cs="Times New Roman"/>
          <w:b/>
          <w:bCs/>
          <w:sz w:val="28"/>
          <w:szCs w:val="28"/>
        </w:rPr>
      </w:pPr>
      <w:r w:rsidRPr="004D54EC">
        <w:rPr>
          <w:rFonts w:ascii="Times New Roman" w:hAnsi="Times New Roman" w:cs="Times New Roman"/>
          <w:b/>
          <w:bCs/>
          <w:sz w:val="28"/>
          <w:szCs w:val="28"/>
        </w:rPr>
        <w:t>US02 – Xem danh sách</w:t>
      </w:r>
    </w:p>
    <w:p w14:paraId="4B88198C" w14:textId="77777777" w:rsidR="004D54EC" w:rsidRPr="004D54EC" w:rsidRDefault="004D54EC" w:rsidP="00EC027C">
      <w:pPr>
        <w:numPr>
          <w:ilvl w:val="0"/>
          <w:numId w:val="26"/>
        </w:numPr>
        <w:spacing w:line="360" w:lineRule="auto"/>
        <w:rPr>
          <w:rFonts w:ascii="Times New Roman" w:hAnsi="Times New Roman" w:cs="Times New Roman"/>
          <w:sz w:val="28"/>
          <w:szCs w:val="28"/>
        </w:rPr>
      </w:pPr>
      <w:r w:rsidRPr="004D54EC">
        <w:rPr>
          <w:rFonts w:ascii="Times New Roman" w:hAnsi="Times New Roman" w:cs="Times New Roman"/>
          <w:sz w:val="28"/>
          <w:szCs w:val="28"/>
        </w:rPr>
        <w:t>Dev viết API lấy danh sách bài viết.</w:t>
      </w:r>
    </w:p>
    <w:p w14:paraId="3F48F324" w14:textId="77777777" w:rsidR="004D54EC" w:rsidRPr="004D54EC" w:rsidRDefault="004D54EC" w:rsidP="00EC027C">
      <w:pPr>
        <w:numPr>
          <w:ilvl w:val="0"/>
          <w:numId w:val="26"/>
        </w:numPr>
        <w:spacing w:line="360" w:lineRule="auto"/>
        <w:rPr>
          <w:rFonts w:ascii="Times New Roman" w:hAnsi="Times New Roman" w:cs="Times New Roman"/>
          <w:sz w:val="28"/>
          <w:szCs w:val="28"/>
        </w:rPr>
      </w:pPr>
      <w:r w:rsidRPr="004D54EC">
        <w:rPr>
          <w:rFonts w:ascii="Times New Roman" w:hAnsi="Times New Roman" w:cs="Times New Roman"/>
          <w:sz w:val="28"/>
          <w:szCs w:val="28"/>
        </w:rPr>
        <w:t>Frontend hiển thị list theo thứ tự mới → cũ.</w:t>
      </w:r>
    </w:p>
    <w:p w14:paraId="6CA47967" w14:textId="77777777" w:rsidR="004D54EC" w:rsidRPr="004D54EC" w:rsidRDefault="004D54EC" w:rsidP="00EC027C">
      <w:pPr>
        <w:numPr>
          <w:ilvl w:val="0"/>
          <w:numId w:val="26"/>
        </w:numPr>
        <w:spacing w:line="360" w:lineRule="auto"/>
        <w:rPr>
          <w:rFonts w:ascii="Times New Roman" w:hAnsi="Times New Roman" w:cs="Times New Roman"/>
          <w:sz w:val="28"/>
          <w:szCs w:val="28"/>
        </w:rPr>
      </w:pPr>
      <w:r w:rsidRPr="004D54EC">
        <w:rPr>
          <w:rFonts w:ascii="Times New Roman" w:hAnsi="Times New Roman" w:cs="Times New Roman"/>
          <w:sz w:val="28"/>
          <w:szCs w:val="28"/>
        </w:rPr>
        <w:t>Tester kiểm thử trường hợp có dữ liệu và danh sách rỗng.</w:t>
      </w:r>
    </w:p>
    <w:p w14:paraId="7CD24FA3" w14:textId="77777777" w:rsidR="004D54EC" w:rsidRPr="004D54EC" w:rsidRDefault="004D54EC" w:rsidP="00EC027C">
      <w:pPr>
        <w:spacing w:line="360" w:lineRule="auto"/>
        <w:rPr>
          <w:rFonts w:ascii="Times New Roman" w:hAnsi="Times New Roman" w:cs="Times New Roman"/>
          <w:b/>
          <w:bCs/>
          <w:sz w:val="28"/>
          <w:szCs w:val="28"/>
        </w:rPr>
      </w:pPr>
      <w:r w:rsidRPr="004D54EC">
        <w:rPr>
          <w:rFonts w:ascii="Times New Roman" w:hAnsi="Times New Roman" w:cs="Times New Roman"/>
          <w:b/>
          <w:bCs/>
          <w:sz w:val="28"/>
          <w:szCs w:val="28"/>
        </w:rPr>
        <w:t>US03 – Xem chi tiết</w:t>
      </w:r>
    </w:p>
    <w:p w14:paraId="2B461DB9" w14:textId="77777777" w:rsidR="004D54EC" w:rsidRPr="004D54EC" w:rsidRDefault="004D54EC" w:rsidP="00EC027C">
      <w:pPr>
        <w:numPr>
          <w:ilvl w:val="0"/>
          <w:numId w:val="27"/>
        </w:numPr>
        <w:spacing w:line="360" w:lineRule="auto"/>
        <w:rPr>
          <w:rFonts w:ascii="Times New Roman" w:hAnsi="Times New Roman" w:cs="Times New Roman"/>
          <w:sz w:val="28"/>
          <w:szCs w:val="28"/>
        </w:rPr>
      </w:pPr>
      <w:r w:rsidRPr="004D54EC">
        <w:rPr>
          <w:rFonts w:ascii="Times New Roman" w:hAnsi="Times New Roman" w:cs="Times New Roman"/>
          <w:sz w:val="28"/>
          <w:szCs w:val="28"/>
        </w:rPr>
        <w:t>Dev làm màn hình xem chi tiết, lấy dữ liệu bằng ID bài viết.</w:t>
      </w:r>
    </w:p>
    <w:p w14:paraId="3BEEFF46" w14:textId="77777777" w:rsidR="004D54EC" w:rsidRPr="004D54EC" w:rsidRDefault="004D54EC" w:rsidP="00EC027C">
      <w:pPr>
        <w:numPr>
          <w:ilvl w:val="0"/>
          <w:numId w:val="27"/>
        </w:numPr>
        <w:spacing w:line="360" w:lineRule="auto"/>
        <w:rPr>
          <w:rFonts w:ascii="Times New Roman" w:hAnsi="Times New Roman" w:cs="Times New Roman"/>
          <w:sz w:val="28"/>
          <w:szCs w:val="28"/>
        </w:rPr>
      </w:pPr>
      <w:r w:rsidRPr="004D54EC">
        <w:rPr>
          <w:rFonts w:ascii="Times New Roman" w:hAnsi="Times New Roman" w:cs="Times New Roman"/>
          <w:sz w:val="28"/>
          <w:szCs w:val="28"/>
        </w:rPr>
        <w:t>Khi click vào bài, hệ thống chuyển sang trang detail.</w:t>
      </w:r>
    </w:p>
    <w:p w14:paraId="5AC3FBB1" w14:textId="77777777" w:rsidR="004D54EC" w:rsidRPr="004D54EC" w:rsidRDefault="004D54EC" w:rsidP="00EC027C">
      <w:pPr>
        <w:numPr>
          <w:ilvl w:val="0"/>
          <w:numId w:val="27"/>
        </w:numPr>
        <w:spacing w:line="360" w:lineRule="auto"/>
        <w:rPr>
          <w:rFonts w:ascii="Times New Roman" w:hAnsi="Times New Roman" w:cs="Times New Roman"/>
          <w:sz w:val="28"/>
          <w:szCs w:val="28"/>
        </w:rPr>
      </w:pPr>
      <w:r w:rsidRPr="004D54EC">
        <w:rPr>
          <w:rFonts w:ascii="Times New Roman" w:hAnsi="Times New Roman" w:cs="Times New Roman"/>
          <w:sz w:val="28"/>
          <w:szCs w:val="28"/>
        </w:rPr>
        <w:t>Tester kiểm tra nội dung hiển thị đúng, không thiếu phần nào.</w:t>
      </w:r>
    </w:p>
    <w:p w14:paraId="2B9B9848" w14:textId="77777777" w:rsidR="004D54EC" w:rsidRPr="004D54EC" w:rsidRDefault="004D54EC" w:rsidP="00EC027C">
      <w:pPr>
        <w:spacing w:line="360" w:lineRule="auto"/>
        <w:rPr>
          <w:rFonts w:ascii="Times New Roman" w:hAnsi="Times New Roman" w:cs="Times New Roman"/>
          <w:b/>
          <w:bCs/>
          <w:sz w:val="28"/>
          <w:szCs w:val="28"/>
        </w:rPr>
      </w:pPr>
      <w:r w:rsidRPr="004D54EC">
        <w:rPr>
          <w:rFonts w:ascii="Times New Roman" w:hAnsi="Times New Roman" w:cs="Times New Roman"/>
          <w:b/>
          <w:bCs/>
          <w:sz w:val="28"/>
          <w:szCs w:val="28"/>
        </w:rPr>
        <w:lastRenderedPageBreak/>
        <w:t>US04 – Chỉnh sửa bài viết</w:t>
      </w:r>
    </w:p>
    <w:p w14:paraId="0B2DD9FA" w14:textId="77777777" w:rsidR="004D54EC" w:rsidRPr="004D54EC" w:rsidRDefault="004D54EC" w:rsidP="00EC027C">
      <w:pPr>
        <w:numPr>
          <w:ilvl w:val="0"/>
          <w:numId w:val="28"/>
        </w:numPr>
        <w:spacing w:line="360" w:lineRule="auto"/>
        <w:rPr>
          <w:rFonts w:ascii="Times New Roman" w:hAnsi="Times New Roman" w:cs="Times New Roman"/>
          <w:sz w:val="28"/>
          <w:szCs w:val="28"/>
        </w:rPr>
      </w:pPr>
      <w:r w:rsidRPr="004D54EC">
        <w:rPr>
          <w:rFonts w:ascii="Times New Roman" w:hAnsi="Times New Roman" w:cs="Times New Roman"/>
          <w:sz w:val="28"/>
          <w:szCs w:val="28"/>
        </w:rPr>
        <w:t>Dev load dữ liệu cũ lên form sửa.</w:t>
      </w:r>
    </w:p>
    <w:p w14:paraId="790FFACC" w14:textId="77777777" w:rsidR="004D54EC" w:rsidRPr="004D54EC" w:rsidRDefault="004D54EC" w:rsidP="00EC027C">
      <w:pPr>
        <w:numPr>
          <w:ilvl w:val="0"/>
          <w:numId w:val="28"/>
        </w:numPr>
        <w:spacing w:line="360" w:lineRule="auto"/>
        <w:rPr>
          <w:rFonts w:ascii="Times New Roman" w:hAnsi="Times New Roman" w:cs="Times New Roman"/>
          <w:sz w:val="28"/>
          <w:szCs w:val="28"/>
        </w:rPr>
      </w:pPr>
      <w:r w:rsidRPr="004D54EC">
        <w:rPr>
          <w:rFonts w:ascii="Times New Roman" w:hAnsi="Times New Roman" w:cs="Times New Roman"/>
          <w:sz w:val="28"/>
          <w:szCs w:val="28"/>
        </w:rPr>
        <w:t>Người dùng chỉnh lại tiêu đề/nội dung → nhấn “Cập nhật”.</w:t>
      </w:r>
    </w:p>
    <w:p w14:paraId="7515600A" w14:textId="77777777" w:rsidR="004D54EC" w:rsidRPr="004D54EC" w:rsidRDefault="004D54EC" w:rsidP="00EC027C">
      <w:pPr>
        <w:numPr>
          <w:ilvl w:val="0"/>
          <w:numId w:val="28"/>
        </w:numPr>
        <w:spacing w:line="360" w:lineRule="auto"/>
        <w:rPr>
          <w:rFonts w:ascii="Times New Roman" w:hAnsi="Times New Roman" w:cs="Times New Roman"/>
          <w:sz w:val="28"/>
          <w:szCs w:val="28"/>
        </w:rPr>
      </w:pPr>
      <w:r w:rsidRPr="004D54EC">
        <w:rPr>
          <w:rFonts w:ascii="Times New Roman" w:hAnsi="Times New Roman" w:cs="Times New Roman"/>
          <w:sz w:val="28"/>
          <w:szCs w:val="28"/>
        </w:rPr>
        <w:t>API cập nhật dữ liệu và trả về kết quả thành công.</w:t>
      </w:r>
    </w:p>
    <w:p w14:paraId="50124A41" w14:textId="77777777" w:rsidR="004D54EC" w:rsidRPr="004D54EC" w:rsidRDefault="004D54EC" w:rsidP="00EC027C">
      <w:pPr>
        <w:numPr>
          <w:ilvl w:val="0"/>
          <w:numId w:val="28"/>
        </w:numPr>
        <w:spacing w:line="360" w:lineRule="auto"/>
        <w:rPr>
          <w:rFonts w:ascii="Times New Roman" w:hAnsi="Times New Roman" w:cs="Times New Roman"/>
          <w:sz w:val="28"/>
          <w:szCs w:val="28"/>
        </w:rPr>
      </w:pPr>
      <w:r w:rsidRPr="004D54EC">
        <w:rPr>
          <w:rFonts w:ascii="Times New Roman" w:hAnsi="Times New Roman" w:cs="Times New Roman"/>
          <w:sz w:val="28"/>
          <w:szCs w:val="28"/>
        </w:rPr>
        <w:t>Tester kiểm thử dữ liệu mới có hiển thị đúng không.</w:t>
      </w:r>
    </w:p>
    <w:p w14:paraId="68B78BBC" w14:textId="77777777" w:rsidR="004D54EC" w:rsidRPr="004D54EC" w:rsidRDefault="004D54EC" w:rsidP="00EC027C">
      <w:pPr>
        <w:spacing w:line="360" w:lineRule="auto"/>
        <w:rPr>
          <w:rFonts w:ascii="Times New Roman" w:hAnsi="Times New Roman" w:cs="Times New Roman"/>
          <w:b/>
          <w:bCs/>
          <w:sz w:val="28"/>
          <w:szCs w:val="28"/>
        </w:rPr>
      </w:pPr>
      <w:r w:rsidRPr="004D54EC">
        <w:rPr>
          <w:rFonts w:ascii="Times New Roman" w:hAnsi="Times New Roman" w:cs="Times New Roman"/>
          <w:b/>
          <w:bCs/>
          <w:sz w:val="28"/>
          <w:szCs w:val="28"/>
        </w:rPr>
        <w:t>US05 – Xóa bài viết</w:t>
      </w:r>
    </w:p>
    <w:p w14:paraId="64788941" w14:textId="77777777" w:rsidR="004D54EC" w:rsidRPr="004D54EC" w:rsidRDefault="004D54EC" w:rsidP="00EC027C">
      <w:pPr>
        <w:numPr>
          <w:ilvl w:val="0"/>
          <w:numId w:val="29"/>
        </w:numPr>
        <w:spacing w:line="360" w:lineRule="auto"/>
        <w:rPr>
          <w:rFonts w:ascii="Times New Roman" w:hAnsi="Times New Roman" w:cs="Times New Roman"/>
          <w:sz w:val="28"/>
          <w:szCs w:val="28"/>
        </w:rPr>
      </w:pPr>
      <w:r w:rsidRPr="004D54EC">
        <w:rPr>
          <w:rFonts w:ascii="Times New Roman" w:hAnsi="Times New Roman" w:cs="Times New Roman"/>
          <w:sz w:val="28"/>
          <w:szCs w:val="28"/>
        </w:rPr>
        <w:t>Dev làm popup xác nhận.</w:t>
      </w:r>
    </w:p>
    <w:p w14:paraId="7F367A45" w14:textId="77777777" w:rsidR="004D54EC" w:rsidRPr="004D54EC" w:rsidRDefault="004D54EC" w:rsidP="00EC027C">
      <w:pPr>
        <w:numPr>
          <w:ilvl w:val="0"/>
          <w:numId w:val="29"/>
        </w:numPr>
        <w:spacing w:line="360" w:lineRule="auto"/>
        <w:rPr>
          <w:rFonts w:ascii="Times New Roman" w:hAnsi="Times New Roman" w:cs="Times New Roman"/>
          <w:sz w:val="28"/>
          <w:szCs w:val="28"/>
        </w:rPr>
      </w:pPr>
      <w:r w:rsidRPr="004D54EC">
        <w:rPr>
          <w:rFonts w:ascii="Times New Roman" w:hAnsi="Times New Roman" w:cs="Times New Roman"/>
          <w:sz w:val="28"/>
          <w:szCs w:val="28"/>
        </w:rPr>
        <w:t>Khi người dùng đồng ý, dev gọi API xoá bài viết.</w:t>
      </w:r>
    </w:p>
    <w:p w14:paraId="67FDAC57" w14:textId="77777777" w:rsidR="004D54EC" w:rsidRPr="004D54EC" w:rsidRDefault="004D54EC" w:rsidP="00EC027C">
      <w:pPr>
        <w:numPr>
          <w:ilvl w:val="0"/>
          <w:numId w:val="29"/>
        </w:numPr>
        <w:spacing w:line="360" w:lineRule="auto"/>
        <w:rPr>
          <w:rFonts w:ascii="Times New Roman" w:hAnsi="Times New Roman" w:cs="Times New Roman"/>
          <w:sz w:val="28"/>
          <w:szCs w:val="28"/>
        </w:rPr>
      </w:pPr>
      <w:r w:rsidRPr="004D54EC">
        <w:rPr>
          <w:rFonts w:ascii="Times New Roman" w:hAnsi="Times New Roman" w:cs="Times New Roman"/>
          <w:sz w:val="28"/>
          <w:szCs w:val="28"/>
        </w:rPr>
        <w:t>Danh sách hiển thị lại, bỏ bài đã xoá.</w:t>
      </w:r>
    </w:p>
    <w:p w14:paraId="09C96871" w14:textId="77777777" w:rsidR="004D54EC" w:rsidRPr="004D54EC" w:rsidRDefault="004D54EC" w:rsidP="00EC027C">
      <w:pPr>
        <w:numPr>
          <w:ilvl w:val="0"/>
          <w:numId w:val="29"/>
        </w:numPr>
        <w:spacing w:line="360" w:lineRule="auto"/>
        <w:rPr>
          <w:rFonts w:ascii="Times New Roman" w:hAnsi="Times New Roman" w:cs="Times New Roman"/>
          <w:sz w:val="28"/>
          <w:szCs w:val="28"/>
        </w:rPr>
      </w:pPr>
      <w:r w:rsidRPr="004D54EC">
        <w:rPr>
          <w:rFonts w:ascii="Times New Roman" w:hAnsi="Times New Roman" w:cs="Times New Roman"/>
          <w:sz w:val="28"/>
          <w:szCs w:val="28"/>
        </w:rPr>
        <w:t>Tester kiểm thử trường hợp xoá thành công và xoá bài đã tồn tại trước đó.</w:t>
      </w:r>
    </w:p>
    <w:p w14:paraId="0EB85A92" w14:textId="77777777" w:rsidR="004D54EC" w:rsidRPr="004D54EC" w:rsidRDefault="004D54EC" w:rsidP="00EC027C">
      <w:pPr>
        <w:spacing w:line="360" w:lineRule="auto"/>
        <w:rPr>
          <w:rFonts w:ascii="Times New Roman" w:hAnsi="Times New Roman" w:cs="Times New Roman"/>
          <w:b/>
          <w:bCs/>
          <w:sz w:val="28"/>
          <w:szCs w:val="28"/>
        </w:rPr>
      </w:pPr>
      <w:r w:rsidRPr="004D54EC">
        <w:rPr>
          <w:rFonts w:ascii="Times New Roman" w:hAnsi="Times New Roman" w:cs="Times New Roman"/>
          <w:b/>
          <w:bCs/>
          <w:sz w:val="28"/>
          <w:szCs w:val="28"/>
        </w:rPr>
        <w:t>US06 – Tìm kiếm bài viết</w:t>
      </w:r>
    </w:p>
    <w:p w14:paraId="51774A43" w14:textId="77777777" w:rsidR="004D54EC" w:rsidRPr="004D54EC" w:rsidRDefault="004D54EC" w:rsidP="00EC027C">
      <w:pPr>
        <w:numPr>
          <w:ilvl w:val="0"/>
          <w:numId w:val="30"/>
        </w:numPr>
        <w:spacing w:line="360" w:lineRule="auto"/>
        <w:rPr>
          <w:rFonts w:ascii="Times New Roman" w:hAnsi="Times New Roman" w:cs="Times New Roman"/>
          <w:sz w:val="28"/>
          <w:szCs w:val="28"/>
        </w:rPr>
      </w:pPr>
      <w:r w:rsidRPr="004D54EC">
        <w:rPr>
          <w:rFonts w:ascii="Times New Roman" w:hAnsi="Times New Roman" w:cs="Times New Roman"/>
          <w:sz w:val="28"/>
          <w:szCs w:val="28"/>
        </w:rPr>
        <w:t>Dev thêm ô nhập từ khóa.</w:t>
      </w:r>
    </w:p>
    <w:p w14:paraId="6868C128" w14:textId="77777777" w:rsidR="004D54EC" w:rsidRPr="004D54EC" w:rsidRDefault="004D54EC" w:rsidP="00EC027C">
      <w:pPr>
        <w:numPr>
          <w:ilvl w:val="0"/>
          <w:numId w:val="30"/>
        </w:numPr>
        <w:spacing w:line="360" w:lineRule="auto"/>
        <w:rPr>
          <w:rFonts w:ascii="Times New Roman" w:hAnsi="Times New Roman" w:cs="Times New Roman"/>
          <w:sz w:val="28"/>
          <w:szCs w:val="28"/>
        </w:rPr>
      </w:pPr>
      <w:r w:rsidRPr="004D54EC">
        <w:rPr>
          <w:rFonts w:ascii="Times New Roman" w:hAnsi="Times New Roman" w:cs="Times New Roman"/>
          <w:sz w:val="28"/>
          <w:szCs w:val="28"/>
        </w:rPr>
        <w:t>Khi gõ chữ, danh sách được lọc realtime theo tiêu đề/nội dung.</w:t>
      </w:r>
    </w:p>
    <w:p w14:paraId="11646886" w14:textId="2EC0387E" w:rsidR="004D54EC" w:rsidRPr="004D54EC" w:rsidRDefault="004D54EC" w:rsidP="00EC027C">
      <w:pPr>
        <w:numPr>
          <w:ilvl w:val="0"/>
          <w:numId w:val="30"/>
        </w:numPr>
        <w:spacing w:line="360" w:lineRule="auto"/>
        <w:rPr>
          <w:rFonts w:ascii="Times New Roman" w:hAnsi="Times New Roman" w:cs="Times New Roman"/>
          <w:sz w:val="28"/>
          <w:szCs w:val="28"/>
        </w:rPr>
      </w:pPr>
      <w:r w:rsidRPr="004D54EC">
        <w:rPr>
          <w:rFonts w:ascii="Times New Roman" w:hAnsi="Times New Roman" w:cs="Times New Roman"/>
          <w:sz w:val="28"/>
          <w:szCs w:val="28"/>
        </w:rPr>
        <w:t>Tester kiểm thử trường hợp: có kết quả, không có kết quả, tìm kiếm chữ hoa/chữ thường.</w:t>
      </w:r>
    </w:p>
    <w:p w14:paraId="49757CAC" w14:textId="77777777" w:rsidR="00EC0C21" w:rsidRPr="003555B7" w:rsidRDefault="000000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4.2 Test case</w:t>
      </w:r>
    </w:p>
    <w:tbl>
      <w:tblPr>
        <w:tblStyle w:val="TableGrid"/>
        <w:tblW w:w="0" w:type="auto"/>
        <w:tblLook w:val="04A0" w:firstRow="1" w:lastRow="0" w:firstColumn="1" w:lastColumn="0" w:noHBand="0" w:noVBand="1"/>
      </w:tblPr>
      <w:tblGrid>
        <w:gridCol w:w="2214"/>
        <w:gridCol w:w="2214"/>
        <w:gridCol w:w="2214"/>
        <w:gridCol w:w="2214"/>
      </w:tblGrid>
      <w:tr w:rsidR="001A6FCF" w:rsidRPr="001A6FCF" w14:paraId="77DE8B7D" w14:textId="77777777">
        <w:tc>
          <w:tcPr>
            <w:tcW w:w="2214" w:type="dxa"/>
          </w:tcPr>
          <w:p w14:paraId="1B261CE2" w14:textId="77777777" w:rsidR="001A6FCF" w:rsidRPr="001A6FCF" w:rsidRDefault="001A6FCF" w:rsidP="00EC027C">
            <w:pPr>
              <w:spacing w:line="360" w:lineRule="auto"/>
              <w:rPr>
                <w:rFonts w:ascii="Times New Roman" w:hAnsi="Times New Roman" w:cs="Times New Roman"/>
                <w:b/>
                <w:bCs/>
                <w:color w:val="000000" w:themeColor="text1"/>
                <w:sz w:val="28"/>
                <w:szCs w:val="28"/>
              </w:rPr>
            </w:pPr>
            <w:r w:rsidRPr="001A6FCF">
              <w:rPr>
                <w:rFonts w:ascii="Times New Roman" w:hAnsi="Times New Roman" w:cs="Times New Roman"/>
                <w:b/>
                <w:bCs/>
                <w:color w:val="000000" w:themeColor="text1"/>
                <w:sz w:val="28"/>
                <w:szCs w:val="28"/>
              </w:rPr>
              <w:t>Test Case</w:t>
            </w:r>
          </w:p>
        </w:tc>
        <w:tc>
          <w:tcPr>
            <w:tcW w:w="2214" w:type="dxa"/>
          </w:tcPr>
          <w:p w14:paraId="202ECDD7" w14:textId="77777777" w:rsidR="001A6FCF" w:rsidRPr="001A6FCF" w:rsidRDefault="001A6FCF" w:rsidP="00EC027C">
            <w:pPr>
              <w:spacing w:line="360" w:lineRule="auto"/>
              <w:rPr>
                <w:rFonts w:ascii="Times New Roman" w:hAnsi="Times New Roman" w:cs="Times New Roman"/>
                <w:b/>
                <w:bCs/>
                <w:color w:val="000000" w:themeColor="text1"/>
                <w:sz w:val="28"/>
                <w:szCs w:val="28"/>
              </w:rPr>
            </w:pPr>
            <w:r w:rsidRPr="001A6FCF">
              <w:rPr>
                <w:rFonts w:ascii="Times New Roman" w:hAnsi="Times New Roman" w:cs="Times New Roman"/>
                <w:b/>
                <w:bCs/>
                <w:color w:val="000000" w:themeColor="text1"/>
                <w:sz w:val="28"/>
                <w:szCs w:val="28"/>
              </w:rPr>
              <w:t>Input</w:t>
            </w:r>
          </w:p>
        </w:tc>
        <w:tc>
          <w:tcPr>
            <w:tcW w:w="2214" w:type="dxa"/>
          </w:tcPr>
          <w:p w14:paraId="3E9B6C60" w14:textId="77777777" w:rsidR="001A6FCF" w:rsidRPr="001A6FCF" w:rsidRDefault="001A6FCF" w:rsidP="00EC027C">
            <w:pPr>
              <w:spacing w:line="360" w:lineRule="auto"/>
              <w:rPr>
                <w:rFonts w:ascii="Times New Roman" w:hAnsi="Times New Roman" w:cs="Times New Roman"/>
                <w:b/>
                <w:bCs/>
                <w:color w:val="000000" w:themeColor="text1"/>
                <w:sz w:val="28"/>
                <w:szCs w:val="28"/>
              </w:rPr>
            </w:pPr>
            <w:r w:rsidRPr="001A6FCF">
              <w:rPr>
                <w:rFonts w:ascii="Times New Roman" w:hAnsi="Times New Roman" w:cs="Times New Roman"/>
                <w:b/>
                <w:bCs/>
                <w:color w:val="000000" w:themeColor="text1"/>
                <w:sz w:val="28"/>
                <w:szCs w:val="28"/>
              </w:rPr>
              <w:t>Action</w:t>
            </w:r>
          </w:p>
        </w:tc>
        <w:tc>
          <w:tcPr>
            <w:tcW w:w="2214" w:type="dxa"/>
          </w:tcPr>
          <w:p w14:paraId="6B996C59" w14:textId="77777777" w:rsidR="001A6FCF" w:rsidRPr="001A6FCF" w:rsidRDefault="001A6FCF" w:rsidP="00EC027C">
            <w:pPr>
              <w:spacing w:line="360" w:lineRule="auto"/>
              <w:rPr>
                <w:rFonts w:ascii="Times New Roman" w:hAnsi="Times New Roman" w:cs="Times New Roman"/>
                <w:b/>
                <w:bCs/>
                <w:color w:val="000000" w:themeColor="text1"/>
                <w:sz w:val="28"/>
                <w:szCs w:val="28"/>
              </w:rPr>
            </w:pPr>
            <w:r w:rsidRPr="001A6FCF">
              <w:rPr>
                <w:rFonts w:ascii="Times New Roman" w:hAnsi="Times New Roman" w:cs="Times New Roman"/>
                <w:b/>
                <w:bCs/>
                <w:color w:val="000000" w:themeColor="text1"/>
                <w:sz w:val="28"/>
                <w:szCs w:val="28"/>
              </w:rPr>
              <w:t>Expected</w:t>
            </w:r>
          </w:p>
        </w:tc>
      </w:tr>
      <w:tr w:rsidR="001A6FCF" w:rsidRPr="001A6FCF" w14:paraId="2084D048" w14:textId="77777777">
        <w:tc>
          <w:tcPr>
            <w:tcW w:w="2214" w:type="dxa"/>
          </w:tcPr>
          <w:p w14:paraId="2F9A2FAD"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TC01</w:t>
            </w:r>
          </w:p>
        </w:tc>
        <w:tc>
          <w:tcPr>
            <w:tcW w:w="2214" w:type="dxa"/>
          </w:tcPr>
          <w:p w14:paraId="4923BDAA"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Nhập tiêu đề + nội dung đầy đủ</w:t>
            </w:r>
          </w:p>
        </w:tc>
        <w:tc>
          <w:tcPr>
            <w:tcW w:w="2214" w:type="dxa"/>
          </w:tcPr>
          <w:p w14:paraId="7B2FF6F9"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Nhấn “Lưu bài viết”</w:t>
            </w:r>
          </w:p>
        </w:tc>
        <w:tc>
          <w:tcPr>
            <w:tcW w:w="2214" w:type="dxa"/>
          </w:tcPr>
          <w:p w14:paraId="7A22B4F3"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 xml:space="preserve">Tạo bài mới và hiển thị trong </w:t>
            </w:r>
            <w:r w:rsidRPr="001A6FCF">
              <w:rPr>
                <w:rFonts w:ascii="Times New Roman" w:hAnsi="Times New Roman" w:cs="Times New Roman"/>
                <w:color w:val="000000" w:themeColor="text1"/>
                <w:sz w:val="28"/>
                <w:szCs w:val="28"/>
              </w:rPr>
              <w:lastRenderedPageBreak/>
              <w:t>danh sách</w:t>
            </w:r>
          </w:p>
        </w:tc>
      </w:tr>
      <w:tr w:rsidR="001A6FCF" w:rsidRPr="001A6FCF" w14:paraId="62C28DFF" w14:textId="77777777">
        <w:tc>
          <w:tcPr>
            <w:tcW w:w="2214" w:type="dxa"/>
          </w:tcPr>
          <w:p w14:paraId="22371354"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lastRenderedPageBreak/>
              <w:t>TC02</w:t>
            </w:r>
          </w:p>
        </w:tc>
        <w:tc>
          <w:tcPr>
            <w:tcW w:w="2214" w:type="dxa"/>
          </w:tcPr>
          <w:p w14:paraId="35ED47B2"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Bỏ trống tiêu đề</w:t>
            </w:r>
          </w:p>
        </w:tc>
        <w:tc>
          <w:tcPr>
            <w:tcW w:w="2214" w:type="dxa"/>
          </w:tcPr>
          <w:p w14:paraId="6AE44AC2"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Nhấn “Lưu”</w:t>
            </w:r>
          </w:p>
        </w:tc>
        <w:tc>
          <w:tcPr>
            <w:tcW w:w="2214" w:type="dxa"/>
          </w:tcPr>
          <w:p w14:paraId="5314DF2C"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Hiển thị thông báo lỗi “Tiêu đề không được để trống”</w:t>
            </w:r>
          </w:p>
        </w:tc>
      </w:tr>
      <w:tr w:rsidR="001A6FCF" w:rsidRPr="001A6FCF" w14:paraId="19CEE0E9" w14:textId="77777777">
        <w:tc>
          <w:tcPr>
            <w:tcW w:w="2214" w:type="dxa"/>
          </w:tcPr>
          <w:p w14:paraId="5CCE68DF"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TC03</w:t>
            </w:r>
          </w:p>
        </w:tc>
        <w:tc>
          <w:tcPr>
            <w:tcW w:w="2214" w:type="dxa"/>
          </w:tcPr>
          <w:p w14:paraId="759A08CD"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Click vào một bài trong danh sách</w:t>
            </w:r>
          </w:p>
        </w:tc>
        <w:tc>
          <w:tcPr>
            <w:tcW w:w="2214" w:type="dxa"/>
          </w:tcPr>
          <w:p w14:paraId="31509FDA"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Mở màn xem chi tiết</w:t>
            </w:r>
          </w:p>
        </w:tc>
        <w:tc>
          <w:tcPr>
            <w:tcW w:w="2214" w:type="dxa"/>
          </w:tcPr>
          <w:p w14:paraId="7D113FF0"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Hiển thị đúng nội dung bài viết</w:t>
            </w:r>
          </w:p>
        </w:tc>
      </w:tr>
      <w:tr w:rsidR="001A6FCF" w:rsidRPr="001A6FCF" w14:paraId="2637FF2F" w14:textId="77777777">
        <w:tc>
          <w:tcPr>
            <w:tcW w:w="2214" w:type="dxa"/>
          </w:tcPr>
          <w:p w14:paraId="309714E6"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TC04</w:t>
            </w:r>
          </w:p>
        </w:tc>
        <w:tc>
          <w:tcPr>
            <w:tcW w:w="2214" w:type="dxa"/>
          </w:tcPr>
          <w:p w14:paraId="2F09959F"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Sửa tiêu đề hoặc nội dung</w:t>
            </w:r>
          </w:p>
        </w:tc>
        <w:tc>
          <w:tcPr>
            <w:tcW w:w="2214" w:type="dxa"/>
          </w:tcPr>
          <w:p w14:paraId="1DBDB4FA"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Nhấn “Cập nhật”</w:t>
            </w:r>
          </w:p>
        </w:tc>
        <w:tc>
          <w:tcPr>
            <w:tcW w:w="2214" w:type="dxa"/>
          </w:tcPr>
          <w:p w14:paraId="11D4A7DA"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Bài được cập nhật và hiển thị thay đổi</w:t>
            </w:r>
          </w:p>
        </w:tc>
      </w:tr>
      <w:tr w:rsidR="001A6FCF" w:rsidRPr="001A6FCF" w14:paraId="0D52A257" w14:textId="77777777">
        <w:tc>
          <w:tcPr>
            <w:tcW w:w="2214" w:type="dxa"/>
          </w:tcPr>
          <w:p w14:paraId="4D456F43"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TC05</w:t>
            </w:r>
          </w:p>
        </w:tc>
        <w:tc>
          <w:tcPr>
            <w:tcW w:w="2214" w:type="dxa"/>
          </w:tcPr>
          <w:p w14:paraId="7BCA3839"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Nhấn nút Xóa → Đồng ý</w:t>
            </w:r>
          </w:p>
        </w:tc>
        <w:tc>
          <w:tcPr>
            <w:tcW w:w="2214" w:type="dxa"/>
          </w:tcPr>
          <w:p w14:paraId="17DBEF93"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Xóa bài viết</w:t>
            </w:r>
          </w:p>
        </w:tc>
        <w:tc>
          <w:tcPr>
            <w:tcW w:w="2214" w:type="dxa"/>
          </w:tcPr>
          <w:p w14:paraId="6B82A075"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Bài biến mất khỏi danh sách</w:t>
            </w:r>
          </w:p>
        </w:tc>
      </w:tr>
      <w:tr w:rsidR="001A6FCF" w:rsidRPr="001A6FCF" w14:paraId="0A1A8844" w14:textId="77777777">
        <w:tc>
          <w:tcPr>
            <w:tcW w:w="2214" w:type="dxa"/>
          </w:tcPr>
          <w:p w14:paraId="362AA492"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TC06</w:t>
            </w:r>
          </w:p>
        </w:tc>
        <w:tc>
          <w:tcPr>
            <w:tcW w:w="2214" w:type="dxa"/>
          </w:tcPr>
          <w:p w14:paraId="1CF83B06"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Nhập từ khóa cần tìm</w:t>
            </w:r>
          </w:p>
        </w:tc>
        <w:tc>
          <w:tcPr>
            <w:tcW w:w="2214" w:type="dxa"/>
          </w:tcPr>
          <w:p w14:paraId="79FD21AE"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Tìm kiếm realtime</w:t>
            </w:r>
          </w:p>
        </w:tc>
        <w:tc>
          <w:tcPr>
            <w:tcW w:w="2214" w:type="dxa"/>
          </w:tcPr>
          <w:p w14:paraId="7F01FB81"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Chỉ hiển thị các bài có chứa từ khóa</w:t>
            </w:r>
          </w:p>
        </w:tc>
      </w:tr>
    </w:tbl>
    <w:p w14:paraId="0CA152CE" w14:textId="77777777" w:rsidR="00EC0C21" w:rsidRPr="003555B7" w:rsidRDefault="000000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4.3 Bug giả lập</w:t>
      </w:r>
    </w:p>
    <w:tbl>
      <w:tblPr>
        <w:tblStyle w:val="TableGrid"/>
        <w:tblW w:w="0" w:type="auto"/>
        <w:tblLook w:val="04A0" w:firstRow="1" w:lastRow="0" w:firstColumn="1" w:lastColumn="0" w:noHBand="0" w:noVBand="1"/>
      </w:tblPr>
      <w:tblGrid>
        <w:gridCol w:w="1771"/>
        <w:gridCol w:w="1771"/>
        <w:gridCol w:w="1771"/>
        <w:gridCol w:w="1771"/>
        <w:gridCol w:w="1772"/>
      </w:tblGrid>
      <w:tr w:rsidR="001A6FCF" w:rsidRPr="001A6FCF" w14:paraId="75117ACF" w14:textId="77777777">
        <w:tc>
          <w:tcPr>
            <w:tcW w:w="1771" w:type="dxa"/>
          </w:tcPr>
          <w:p w14:paraId="563681C6" w14:textId="77777777" w:rsidR="001A6FCF" w:rsidRPr="001A6FCF" w:rsidRDefault="001A6FCF" w:rsidP="00EC027C">
            <w:pPr>
              <w:spacing w:line="360" w:lineRule="auto"/>
              <w:rPr>
                <w:rFonts w:ascii="Times New Roman" w:hAnsi="Times New Roman" w:cs="Times New Roman"/>
                <w:b/>
                <w:bCs/>
                <w:color w:val="000000" w:themeColor="text1"/>
                <w:sz w:val="28"/>
                <w:szCs w:val="28"/>
              </w:rPr>
            </w:pPr>
            <w:r w:rsidRPr="001A6FCF">
              <w:rPr>
                <w:rFonts w:ascii="Times New Roman" w:hAnsi="Times New Roman" w:cs="Times New Roman"/>
                <w:b/>
                <w:bCs/>
                <w:color w:val="000000" w:themeColor="text1"/>
                <w:sz w:val="28"/>
                <w:szCs w:val="28"/>
              </w:rPr>
              <w:t>Bug ID</w:t>
            </w:r>
          </w:p>
        </w:tc>
        <w:tc>
          <w:tcPr>
            <w:tcW w:w="1771" w:type="dxa"/>
          </w:tcPr>
          <w:p w14:paraId="041D79C7" w14:textId="77777777" w:rsidR="001A6FCF" w:rsidRPr="001A6FCF" w:rsidRDefault="001A6FCF" w:rsidP="00EC027C">
            <w:pPr>
              <w:spacing w:line="360" w:lineRule="auto"/>
              <w:rPr>
                <w:rFonts w:ascii="Times New Roman" w:hAnsi="Times New Roman" w:cs="Times New Roman"/>
                <w:b/>
                <w:bCs/>
                <w:color w:val="000000" w:themeColor="text1"/>
                <w:sz w:val="28"/>
                <w:szCs w:val="28"/>
              </w:rPr>
            </w:pPr>
            <w:r w:rsidRPr="001A6FCF">
              <w:rPr>
                <w:rFonts w:ascii="Times New Roman" w:hAnsi="Times New Roman" w:cs="Times New Roman"/>
                <w:b/>
                <w:bCs/>
                <w:color w:val="000000" w:themeColor="text1"/>
                <w:sz w:val="28"/>
                <w:szCs w:val="28"/>
              </w:rPr>
              <w:t>Mô tả</w:t>
            </w:r>
          </w:p>
        </w:tc>
        <w:tc>
          <w:tcPr>
            <w:tcW w:w="1771" w:type="dxa"/>
          </w:tcPr>
          <w:p w14:paraId="79D56988" w14:textId="77777777" w:rsidR="001A6FCF" w:rsidRPr="001A6FCF" w:rsidRDefault="001A6FCF" w:rsidP="00EC027C">
            <w:pPr>
              <w:spacing w:line="360" w:lineRule="auto"/>
              <w:rPr>
                <w:rFonts w:ascii="Times New Roman" w:hAnsi="Times New Roman" w:cs="Times New Roman"/>
                <w:b/>
                <w:bCs/>
                <w:color w:val="000000" w:themeColor="text1"/>
                <w:sz w:val="28"/>
                <w:szCs w:val="28"/>
              </w:rPr>
            </w:pPr>
            <w:r w:rsidRPr="001A6FCF">
              <w:rPr>
                <w:rFonts w:ascii="Times New Roman" w:hAnsi="Times New Roman" w:cs="Times New Roman"/>
                <w:b/>
                <w:bCs/>
                <w:color w:val="000000" w:themeColor="text1"/>
                <w:sz w:val="28"/>
                <w:szCs w:val="28"/>
              </w:rPr>
              <w:t>Mức độ</w:t>
            </w:r>
          </w:p>
        </w:tc>
        <w:tc>
          <w:tcPr>
            <w:tcW w:w="1771" w:type="dxa"/>
          </w:tcPr>
          <w:p w14:paraId="0B3E86FD" w14:textId="77777777" w:rsidR="001A6FCF" w:rsidRPr="001A6FCF" w:rsidRDefault="001A6FCF" w:rsidP="00EC027C">
            <w:pPr>
              <w:spacing w:line="360" w:lineRule="auto"/>
              <w:rPr>
                <w:rFonts w:ascii="Times New Roman" w:hAnsi="Times New Roman" w:cs="Times New Roman"/>
                <w:b/>
                <w:bCs/>
                <w:color w:val="000000" w:themeColor="text1"/>
                <w:sz w:val="28"/>
                <w:szCs w:val="28"/>
              </w:rPr>
            </w:pPr>
            <w:r w:rsidRPr="001A6FCF">
              <w:rPr>
                <w:rFonts w:ascii="Times New Roman" w:hAnsi="Times New Roman" w:cs="Times New Roman"/>
                <w:b/>
                <w:bCs/>
                <w:color w:val="000000" w:themeColor="text1"/>
                <w:sz w:val="28"/>
                <w:szCs w:val="28"/>
              </w:rPr>
              <w:t>Các bước thực hiện</w:t>
            </w:r>
          </w:p>
        </w:tc>
        <w:tc>
          <w:tcPr>
            <w:tcW w:w="1772" w:type="dxa"/>
          </w:tcPr>
          <w:p w14:paraId="78CD3FB2" w14:textId="77777777" w:rsidR="001A6FCF" w:rsidRPr="001A6FCF" w:rsidRDefault="001A6FCF" w:rsidP="00EC027C">
            <w:pPr>
              <w:spacing w:line="360" w:lineRule="auto"/>
              <w:rPr>
                <w:rFonts w:ascii="Times New Roman" w:hAnsi="Times New Roman" w:cs="Times New Roman"/>
                <w:b/>
                <w:bCs/>
                <w:color w:val="000000" w:themeColor="text1"/>
                <w:sz w:val="28"/>
                <w:szCs w:val="28"/>
              </w:rPr>
            </w:pPr>
            <w:r w:rsidRPr="001A6FCF">
              <w:rPr>
                <w:rFonts w:ascii="Times New Roman" w:hAnsi="Times New Roman" w:cs="Times New Roman"/>
                <w:b/>
                <w:bCs/>
                <w:color w:val="000000" w:themeColor="text1"/>
                <w:sz w:val="28"/>
                <w:szCs w:val="28"/>
              </w:rPr>
              <w:t>Kết quả mong đợi</w:t>
            </w:r>
          </w:p>
        </w:tc>
      </w:tr>
      <w:tr w:rsidR="001A6FCF" w:rsidRPr="001A6FCF" w14:paraId="036AE6B5" w14:textId="77777777">
        <w:tc>
          <w:tcPr>
            <w:tcW w:w="1771" w:type="dxa"/>
          </w:tcPr>
          <w:p w14:paraId="3AA14DD0"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B01</w:t>
            </w:r>
          </w:p>
        </w:tc>
        <w:tc>
          <w:tcPr>
            <w:tcW w:w="1771" w:type="dxa"/>
          </w:tcPr>
          <w:p w14:paraId="5932ECB8"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Danh sách không load</w:t>
            </w:r>
          </w:p>
        </w:tc>
        <w:tc>
          <w:tcPr>
            <w:tcW w:w="1771" w:type="dxa"/>
          </w:tcPr>
          <w:p w14:paraId="11B0259D"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Medium</w:t>
            </w:r>
          </w:p>
        </w:tc>
        <w:tc>
          <w:tcPr>
            <w:tcW w:w="1771" w:type="dxa"/>
          </w:tcPr>
          <w:p w14:paraId="2D9FB88D"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 xml:space="preserve">Vào trang danh sách </w:t>
            </w:r>
            <w:r w:rsidRPr="001A6FCF">
              <w:rPr>
                <w:rFonts w:ascii="Times New Roman" w:hAnsi="Times New Roman" w:cs="Times New Roman" w:hint="eastAsia"/>
                <w:color w:val="000000" w:themeColor="text1"/>
                <w:sz w:val="28"/>
                <w:szCs w:val="28"/>
              </w:rPr>
              <w:t>→</w:t>
            </w:r>
            <w:r w:rsidRPr="001A6FCF">
              <w:rPr>
                <w:rFonts w:ascii="Times New Roman" w:hAnsi="Times New Roman" w:cs="Times New Roman"/>
                <w:color w:val="000000" w:themeColor="text1"/>
                <w:sz w:val="28"/>
                <w:szCs w:val="28"/>
              </w:rPr>
              <w:t xml:space="preserve"> API trả lỗi</w:t>
            </w:r>
          </w:p>
        </w:tc>
        <w:tc>
          <w:tcPr>
            <w:tcW w:w="1772" w:type="dxa"/>
          </w:tcPr>
          <w:p w14:paraId="6377BBC2"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Hiển thị danh sách bình thường</w:t>
            </w:r>
          </w:p>
        </w:tc>
      </w:tr>
      <w:tr w:rsidR="001A6FCF" w:rsidRPr="001A6FCF" w14:paraId="64DB5AA2" w14:textId="77777777">
        <w:tc>
          <w:tcPr>
            <w:tcW w:w="1771" w:type="dxa"/>
          </w:tcPr>
          <w:p w14:paraId="37217071"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B02</w:t>
            </w:r>
          </w:p>
        </w:tc>
        <w:tc>
          <w:tcPr>
            <w:tcW w:w="1771" w:type="dxa"/>
          </w:tcPr>
          <w:p w14:paraId="18E36BDB"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Nội dung chi tiết hiển thị thiếu</w:t>
            </w:r>
          </w:p>
        </w:tc>
        <w:tc>
          <w:tcPr>
            <w:tcW w:w="1771" w:type="dxa"/>
          </w:tcPr>
          <w:p w14:paraId="67AD6B00"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Low</w:t>
            </w:r>
          </w:p>
        </w:tc>
        <w:tc>
          <w:tcPr>
            <w:tcW w:w="1771" w:type="dxa"/>
          </w:tcPr>
          <w:p w14:paraId="02EED2EB"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 xml:space="preserve">Click vào bài viết </w:t>
            </w:r>
            <w:r w:rsidRPr="001A6FCF">
              <w:rPr>
                <w:rFonts w:ascii="Times New Roman" w:hAnsi="Times New Roman" w:cs="Times New Roman" w:hint="eastAsia"/>
                <w:color w:val="000000" w:themeColor="text1"/>
                <w:sz w:val="28"/>
                <w:szCs w:val="28"/>
              </w:rPr>
              <w:t>→</w:t>
            </w:r>
            <w:r w:rsidRPr="001A6FCF">
              <w:rPr>
                <w:rFonts w:ascii="Times New Roman" w:hAnsi="Times New Roman" w:cs="Times New Roman"/>
                <w:color w:val="000000" w:themeColor="text1"/>
                <w:sz w:val="28"/>
                <w:szCs w:val="28"/>
              </w:rPr>
              <w:t xml:space="preserve"> xem detail</w:t>
            </w:r>
          </w:p>
        </w:tc>
        <w:tc>
          <w:tcPr>
            <w:tcW w:w="1772" w:type="dxa"/>
          </w:tcPr>
          <w:p w14:paraId="1F1E34C6"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Hiển thị đủ nội dung</w:t>
            </w:r>
          </w:p>
        </w:tc>
      </w:tr>
      <w:tr w:rsidR="001A6FCF" w:rsidRPr="001A6FCF" w14:paraId="6ECC098F" w14:textId="77777777">
        <w:tc>
          <w:tcPr>
            <w:tcW w:w="1771" w:type="dxa"/>
          </w:tcPr>
          <w:p w14:paraId="4E30ED5D"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lastRenderedPageBreak/>
              <w:t>B03</w:t>
            </w:r>
          </w:p>
        </w:tc>
        <w:tc>
          <w:tcPr>
            <w:tcW w:w="1771" w:type="dxa"/>
          </w:tcPr>
          <w:p w14:paraId="460EF3EF"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Popup xóa không hiện</w:t>
            </w:r>
          </w:p>
        </w:tc>
        <w:tc>
          <w:tcPr>
            <w:tcW w:w="1771" w:type="dxa"/>
          </w:tcPr>
          <w:p w14:paraId="46B0E7EC"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Medium</w:t>
            </w:r>
          </w:p>
        </w:tc>
        <w:tc>
          <w:tcPr>
            <w:tcW w:w="1771" w:type="dxa"/>
          </w:tcPr>
          <w:p w14:paraId="0BBE293F"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 xml:space="preserve">Nhấn nút “Xóa bài viết” </w:t>
            </w:r>
            <w:r w:rsidRPr="001A6FCF">
              <w:rPr>
                <w:rFonts w:ascii="Times New Roman" w:hAnsi="Times New Roman" w:cs="Times New Roman" w:hint="eastAsia"/>
                <w:color w:val="000000" w:themeColor="text1"/>
                <w:sz w:val="28"/>
                <w:szCs w:val="28"/>
              </w:rPr>
              <w:t>→</w:t>
            </w:r>
            <w:r w:rsidRPr="001A6FCF">
              <w:rPr>
                <w:rFonts w:ascii="Times New Roman" w:hAnsi="Times New Roman" w:cs="Times New Roman"/>
                <w:color w:val="000000" w:themeColor="text1"/>
                <w:sz w:val="28"/>
                <w:szCs w:val="28"/>
              </w:rPr>
              <w:t xml:space="preserve"> không hiện popup</w:t>
            </w:r>
          </w:p>
        </w:tc>
        <w:tc>
          <w:tcPr>
            <w:tcW w:w="1772" w:type="dxa"/>
          </w:tcPr>
          <w:p w14:paraId="19410791"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Popup xuất hiện đúng</w:t>
            </w:r>
          </w:p>
        </w:tc>
      </w:tr>
      <w:tr w:rsidR="001A6FCF" w:rsidRPr="001A6FCF" w14:paraId="0ED24641" w14:textId="77777777">
        <w:tc>
          <w:tcPr>
            <w:tcW w:w="1771" w:type="dxa"/>
          </w:tcPr>
          <w:p w14:paraId="2497A285"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B04</w:t>
            </w:r>
          </w:p>
        </w:tc>
        <w:tc>
          <w:tcPr>
            <w:tcW w:w="1771" w:type="dxa"/>
          </w:tcPr>
          <w:p w14:paraId="68428D9F"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Tìm kiếm sai kết quả</w:t>
            </w:r>
          </w:p>
        </w:tc>
        <w:tc>
          <w:tcPr>
            <w:tcW w:w="1771" w:type="dxa"/>
          </w:tcPr>
          <w:p w14:paraId="5C400DA3"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Low</w:t>
            </w:r>
          </w:p>
        </w:tc>
        <w:tc>
          <w:tcPr>
            <w:tcW w:w="1771" w:type="dxa"/>
          </w:tcPr>
          <w:p w14:paraId="2058103E"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 xml:space="preserve">Nhập từ khóa </w:t>
            </w:r>
            <w:r w:rsidRPr="001A6FCF">
              <w:rPr>
                <w:rFonts w:ascii="Times New Roman" w:hAnsi="Times New Roman" w:cs="Times New Roman" w:hint="eastAsia"/>
                <w:color w:val="000000" w:themeColor="text1"/>
                <w:sz w:val="28"/>
                <w:szCs w:val="28"/>
              </w:rPr>
              <w:t>→</w:t>
            </w:r>
            <w:r w:rsidRPr="001A6FCF">
              <w:rPr>
                <w:rFonts w:ascii="Times New Roman" w:hAnsi="Times New Roman" w:cs="Times New Roman"/>
                <w:color w:val="000000" w:themeColor="text1"/>
                <w:sz w:val="28"/>
                <w:szCs w:val="28"/>
              </w:rPr>
              <w:t xml:space="preserve"> list không khớp</w:t>
            </w:r>
          </w:p>
        </w:tc>
        <w:tc>
          <w:tcPr>
            <w:tcW w:w="1772" w:type="dxa"/>
          </w:tcPr>
          <w:p w14:paraId="6D73CED2" w14:textId="77777777" w:rsidR="001A6FCF" w:rsidRPr="001A6FCF" w:rsidRDefault="001A6FCF" w:rsidP="00EC027C">
            <w:pPr>
              <w:spacing w:line="360" w:lineRule="auto"/>
              <w:rPr>
                <w:rFonts w:ascii="Times New Roman" w:hAnsi="Times New Roman" w:cs="Times New Roman"/>
                <w:color w:val="000000" w:themeColor="text1"/>
                <w:sz w:val="28"/>
                <w:szCs w:val="28"/>
              </w:rPr>
            </w:pPr>
            <w:r w:rsidRPr="001A6FCF">
              <w:rPr>
                <w:rFonts w:ascii="Times New Roman" w:hAnsi="Times New Roman" w:cs="Times New Roman"/>
                <w:color w:val="000000" w:themeColor="text1"/>
                <w:sz w:val="28"/>
                <w:szCs w:val="28"/>
              </w:rPr>
              <w:t>Kết quả lọc đúng với từ khóa</w:t>
            </w:r>
          </w:p>
        </w:tc>
      </w:tr>
    </w:tbl>
    <w:p w14:paraId="553AE40A" w14:textId="77777777" w:rsidR="00EC0C21" w:rsidRPr="003555B7" w:rsidRDefault="00000000" w:rsidP="00EC027C">
      <w:pPr>
        <w:pStyle w:val="Heading2"/>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5. Tiến độ Sprint</w:t>
      </w:r>
    </w:p>
    <w:p w14:paraId="4F4B4A05" w14:textId="77777777" w:rsidR="00EC0C21" w:rsidRPr="003555B7" w:rsidRDefault="000000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5.1 Burndown Chart</w:t>
      </w:r>
    </w:p>
    <w:p w14:paraId="6A2FF51D" w14:textId="018ACA6E" w:rsidR="00543978" w:rsidRPr="003555B7" w:rsidRDefault="00702C83" w:rsidP="00EC027C">
      <w:pPr>
        <w:spacing w:line="360" w:lineRule="auto"/>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inline distT="0" distB="0" distL="0" distR="0" wp14:anchorId="4484A1FF" wp14:editId="06BF9EF2">
            <wp:extent cx="5486400" cy="3200400"/>
            <wp:effectExtent l="0" t="0" r="0" b="0"/>
            <wp:docPr id="112217898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117EAE67" w14:textId="77777777" w:rsidR="00702C83" w:rsidRPr="00702C83" w:rsidRDefault="00702C83" w:rsidP="00EC027C">
      <w:pPr>
        <w:spacing w:line="360" w:lineRule="auto"/>
        <w:rPr>
          <w:rFonts w:ascii="Times New Roman" w:hAnsi="Times New Roman" w:cs="Times New Roman"/>
          <w:sz w:val="28"/>
          <w:szCs w:val="28"/>
        </w:rPr>
      </w:pPr>
      <w:r w:rsidRPr="00702C83">
        <w:rPr>
          <w:rFonts w:ascii="Times New Roman" w:hAnsi="Times New Roman" w:cs="Times New Roman"/>
          <w:sz w:val="28"/>
          <w:szCs w:val="28"/>
        </w:rPr>
        <w:t>Mô tả:</w:t>
      </w:r>
    </w:p>
    <w:p w14:paraId="43F55C0A" w14:textId="77777777" w:rsidR="00702C83" w:rsidRPr="00702C83" w:rsidRDefault="00702C83" w:rsidP="00EC027C">
      <w:pPr>
        <w:pStyle w:val="ListParagraph"/>
        <w:numPr>
          <w:ilvl w:val="0"/>
          <w:numId w:val="50"/>
        </w:numPr>
        <w:spacing w:line="360" w:lineRule="auto"/>
        <w:rPr>
          <w:rFonts w:ascii="Times New Roman" w:hAnsi="Times New Roman" w:cs="Times New Roman"/>
          <w:sz w:val="28"/>
          <w:szCs w:val="28"/>
        </w:rPr>
      </w:pPr>
      <w:r w:rsidRPr="00702C83">
        <w:rPr>
          <w:rFonts w:ascii="Times New Roman" w:hAnsi="Times New Roman" w:cs="Times New Roman"/>
          <w:sz w:val="28"/>
          <w:szCs w:val="28"/>
        </w:rPr>
        <w:t>Trục X: Ngày 1 → 4</w:t>
      </w:r>
    </w:p>
    <w:p w14:paraId="36D8D56F" w14:textId="77777777" w:rsidR="00702C83" w:rsidRPr="00702C83" w:rsidRDefault="00702C83" w:rsidP="00EC027C">
      <w:pPr>
        <w:pStyle w:val="ListParagraph"/>
        <w:numPr>
          <w:ilvl w:val="0"/>
          <w:numId w:val="50"/>
        </w:numPr>
        <w:spacing w:line="360" w:lineRule="auto"/>
        <w:rPr>
          <w:rFonts w:ascii="Times New Roman" w:hAnsi="Times New Roman" w:cs="Times New Roman"/>
          <w:sz w:val="28"/>
          <w:szCs w:val="28"/>
        </w:rPr>
      </w:pPr>
      <w:r w:rsidRPr="00702C83">
        <w:rPr>
          <w:rFonts w:ascii="Times New Roman" w:hAnsi="Times New Roman" w:cs="Times New Roman"/>
          <w:sz w:val="28"/>
          <w:szCs w:val="28"/>
        </w:rPr>
        <w:t>Trục Y: Số task còn lại</w:t>
      </w:r>
    </w:p>
    <w:p w14:paraId="3780C915" w14:textId="77777777" w:rsidR="00702C83" w:rsidRPr="00702C83" w:rsidRDefault="00702C83" w:rsidP="00EC027C">
      <w:pPr>
        <w:pStyle w:val="ListParagraph"/>
        <w:numPr>
          <w:ilvl w:val="0"/>
          <w:numId w:val="50"/>
        </w:numPr>
        <w:spacing w:line="360" w:lineRule="auto"/>
        <w:rPr>
          <w:rFonts w:ascii="Times New Roman" w:hAnsi="Times New Roman" w:cs="Times New Roman"/>
          <w:sz w:val="28"/>
          <w:szCs w:val="28"/>
        </w:rPr>
      </w:pPr>
      <w:r w:rsidRPr="00702C83">
        <w:rPr>
          <w:rFonts w:ascii="Times New Roman" w:hAnsi="Times New Roman" w:cs="Times New Roman"/>
          <w:sz w:val="28"/>
          <w:szCs w:val="28"/>
        </w:rPr>
        <w:t>Actual: 9 → 5 → 0 → 0</w:t>
      </w:r>
    </w:p>
    <w:p w14:paraId="62AF0896" w14:textId="77777777" w:rsidR="00702C83" w:rsidRPr="00702C83" w:rsidRDefault="00702C83" w:rsidP="00EC027C">
      <w:pPr>
        <w:pStyle w:val="ListParagraph"/>
        <w:numPr>
          <w:ilvl w:val="0"/>
          <w:numId w:val="50"/>
        </w:numPr>
        <w:spacing w:line="360" w:lineRule="auto"/>
        <w:rPr>
          <w:rFonts w:ascii="Times New Roman" w:hAnsi="Times New Roman" w:cs="Times New Roman"/>
          <w:sz w:val="28"/>
          <w:szCs w:val="28"/>
        </w:rPr>
      </w:pPr>
      <w:r w:rsidRPr="00702C83">
        <w:rPr>
          <w:rFonts w:ascii="Times New Roman" w:hAnsi="Times New Roman" w:cs="Times New Roman"/>
          <w:sz w:val="28"/>
          <w:szCs w:val="28"/>
        </w:rPr>
        <w:lastRenderedPageBreak/>
        <w:t>Ideal: 9 → 6 → 3 → 0</w:t>
      </w:r>
      <w:r w:rsidRPr="00702C83">
        <w:rPr>
          <w:rFonts w:ascii="Times New Roman" w:hAnsi="Times New Roman" w:cs="Times New Roman"/>
          <w:sz w:val="28"/>
          <w:szCs w:val="28"/>
        </w:rPr>
        <w:br/>
        <w:t>→ Team hoàn thành toàn bộ task vào ngày 3, burn về 0 đúng tiến độ.</w:t>
      </w:r>
    </w:p>
    <w:p w14:paraId="01802E39" w14:textId="77777777" w:rsidR="00EC0C21" w:rsidRPr="003555B7" w:rsidRDefault="00000000"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5.2 Daily Scrum Log</w:t>
      </w:r>
    </w:p>
    <w:tbl>
      <w:tblPr>
        <w:tblStyle w:val="TableGrid"/>
        <w:tblW w:w="8856" w:type="dxa"/>
        <w:tblLook w:val="04A0" w:firstRow="1" w:lastRow="0" w:firstColumn="1" w:lastColumn="0" w:noHBand="0" w:noVBand="1"/>
      </w:tblPr>
      <w:tblGrid>
        <w:gridCol w:w="2214"/>
        <w:gridCol w:w="2214"/>
        <w:gridCol w:w="2214"/>
        <w:gridCol w:w="2214"/>
      </w:tblGrid>
      <w:tr w:rsidR="00D002F3" w:rsidRPr="003555B7" w14:paraId="683EA661" w14:textId="77777777" w:rsidTr="003D38B9">
        <w:tc>
          <w:tcPr>
            <w:tcW w:w="2214" w:type="dxa"/>
          </w:tcPr>
          <w:p w14:paraId="5613943D" w14:textId="4D351479" w:rsidR="003D38B9" w:rsidRPr="003555B7" w:rsidRDefault="003D38B9"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Log</w:t>
            </w:r>
          </w:p>
        </w:tc>
        <w:tc>
          <w:tcPr>
            <w:tcW w:w="2214" w:type="dxa"/>
          </w:tcPr>
          <w:p w14:paraId="482AC1B3" w14:textId="085F5228" w:rsidR="003D38B9" w:rsidRPr="003555B7" w:rsidRDefault="003D38B9"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Hôm qua</w:t>
            </w:r>
          </w:p>
        </w:tc>
        <w:tc>
          <w:tcPr>
            <w:tcW w:w="2214" w:type="dxa"/>
          </w:tcPr>
          <w:p w14:paraId="2B55CC31" w14:textId="4BDF8719" w:rsidR="003D38B9" w:rsidRPr="003555B7" w:rsidRDefault="003D38B9"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Hôm nay</w:t>
            </w:r>
          </w:p>
        </w:tc>
        <w:tc>
          <w:tcPr>
            <w:tcW w:w="2214" w:type="dxa"/>
          </w:tcPr>
          <w:p w14:paraId="15873750" w14:textId="594E9742" w:rsidR="003D38B9" w:rsidRPr="003555B7" w:rsidRDefault="003D38B9" w:rsidP="00EC027C">
            <w:pPr>
              <w:spacing w:line="360" w:lineRule="auto"/>
              <w:rPr>
                <w:rFonts w:ascii="Times New Roman" w:hAnsi="Times New Roman" w:cs="Times New Roman"/>
                <w:b/>
                <w:bCs/>
                <w:color w:val="000000" w:themeColor="text1"/>
                <w:sz w:val="28"/>
                <w:szCs w:val="28"/>
              </w:rPr>
            </w:pPr>
            <w:r w:rsidRPr="003555B7">
              <w:rPr>
                <w:rFonts w:ascii="Times New Roman" w:hAnsi="Times New Roman" w:cs="Times New Roman"/>
                <w:b/>
                <w:bCs/>
                <w:color w:val="000000" w:themeColor="text1"/>
                <w:sz w:val="28"/>
                <w:szCs w:val="28"/>
              </w:rPr>
              <w:t>Khó khăn</w:t>
            </w:r>
          </w:p>
        </w:tc>
      </w:tr>
      <w:tr w:rsidR="003D38B9" w:rsidRPr="003555B7" w14:paraId="11914ACD" w14:textId="77777777" w:rsidTr="003D38B9">
        <w:tc>
          <w:tcPr>
            <w:tcW w:w="2214" w:type="dxa"/>
          </w:tcPr>
          <w:p w14:paraId="64C75338" w14:textId="370D9C43" w:rsidR="003D38B9" w:rsidRPr="003555B7" w:rsidRDefault="003D38B9"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Log1</w:t>
            </w:r>
          </w:p>
        </w:tc>
        <w:tc>
          <w:tcPr>
            <w:tcW w:w="2214" w:type="dxa"/>
          </w:tcPr>
          <w:p w14:paraId="4DD08374" w14:textId="203095A7" w:rsidR="003D38B9" w:rsidRPr="003555B7" w:rsidRDefault="003D38B9"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Làm UI</w:t>
            </w:r>
          </w:p>
        </w:tc>
        <w:tc>
          <w:tcPr>
            <w:tcW w:w="2214" w:type="dxa"/>
          </w:tcPr>
          <w:p w14:paraId="534FD97F" w14:textId="02E9DCF2" w:rsidR="003D38B9" w:rsidRPr="003555B7" w:rsidRDefault="003D38B9"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Làm API</w:t>
            </w:r>
          </w:p>
        </w:tc>
        <w:tc>
          <w:tcPr>
            <w:tcW w:w="2214" w:type="dxa"/>
          </w:tcPr>
          <w:p w14:paraId="3957CD9B" w14:textId="60CDE902" w:rsidR="003D38B9" w:rsidRPr="003555B7" w:rsidRDefault="003D38B9"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Trễ deadline</w:t>
            </w:r>
          </w:p>
        </w:tc>
      </w:tr>
    </w:tbl>
    <w:p w14:paraId="19A1C99D" w14:textId="77777777" w:rsidR="003D38B9" w:rsidRPr="003555B7" w:rsidRDefault="003D38B9" w:rsidP="00EC027C">
      <w:pPr>
        <w:spacing w:line="360" w:lineRule="auto"/>
        <w:rPr>
          <w:rFonts w:ascii="Times New Roman" w:hAnsi="Times New Roman" w:cs="Times New Roman"/>
          <w:color w:val="000000" w:themeColor="text1"/>
          <w:sz w:val="28"/>
          <w:szCs w:val="28"/>
        </w:rPr>
      </w:pPr>
    </w:p>
    <w:p w14:paraId="084CDA32" w14:textId="4BFC537C" w:rsidR="00401DAF" w:rsidRPr="003555B7" w:rsidRDefault="00401DAF"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5.3 Cập nhật trạng thái Task trên Kanban và giải thích thay đổi</w:t>
      </w:r>
    </w:p>
    <w:p w14:paraId="64168B3B" w14:textId="77777777" w:rsidR="002609CD" w:rsidRPr="002609CD" w:rsidRDefault="002609CD" w:rsidP="00EC027C">
      <w:pPr>
        <w:pStyle w:val="Heading4"/>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Ngày 1:</w:t>
      </w:r>
    </w:p>
    <w:p w14:paraId="4FE83F55" w14:textId="77777777" w:rsidR="002609CD" w:rsidRPr="002609CD" w:rsidRDefault="002609CD" w:rsidP="00EC027C">
      <w:pPr>
        <w:pStyle w:val="ListParagraph"/>
        <w:numPr>
          <w:ilvl w:val="0"/>
          <w:numId w:val="45"/>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Tất cả các task từ US01-01 → US06-03 bắt đầu ở cột To do.</w:t>
      </w:r>
    </w:p>
    <w:p w14:paraId="1BD2851C" w14:textId="77777777" w:rsidR="002609CD" w:rsidRPr="002609CD" w:rsidRDefault="002609CD" w:rsidP="00EC027C">
      <w:pPr>
        <w:pStyle w:val="ListParagraph"/>
        <w:numPr>
          <w:ilvl w:val="0"/>
          <w:numId w:val="45"/>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Dev ưu tiên thực hiện giao diện nên một số task đầu tiên được kéo sang In Progress, gồm:</w:t>
      </w:r>
    </w:p>
    <w:p w14:paraId="764945DB" w14:textId="77777777" w:rsidR="002609CD" w:rsidRPr="002609CD" w:rsidRDefault="002609CD" w:rsidP="00EC027C">
      <w:pPr>
        <w:pStyle w:val="ListParagraph"/>
        <w:numPr>
          <w:ilvl w:val="1"/>
          <w:numId w:val="45"/>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US01-01, US02-01, US03-01</w:t>
      </w:r>
    </w:p>
    <w:p w14:paraId="7409D5B8" w14:textId="77777777" w:rsidR="002609CD" w:rsidRPr="002609CD" w:rsidRDefault="002609CD" w:rsidP="00EC027C">
      <w:pPr>
        <w:pStyle w:val="ListParagraph"/>
        <w:numPr>
          <w:ilvl w:val="0"/>
          <w:numId w:val="45"/>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Chưa có task nào hoàn thành trong ngày.</w:t>
      </w:r>
    </w:p>
    <w:p w14:paraId="48A575F3" w14:textId="6C08A658" w:rsidR="002609CD" w:rsidRPr="002609CD" w:rsidRDefault="002609CD" w:rsidP="00EC027C">
      <w:pPr>
        <w:pStyle w:val="ListParagraph"/>
        <w:numPr>
          <w:ilvl w:val="0"/>
          <w:numId w:val="45"/>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Tổng số task còn lại trên Burndown vẫn là 9 task.</w:t>
      </w:r>
    </w:p>
    <w:p w14:paraId="0EAAC7E4" w14:textId="77777777" w:rsidR="002609CD" w:rsidRPr="002609CD" w:rsidRDefault="002609CD" w:rsidP="00EC027C">
      <w:pPr>
        <w:pStyle w:val="Heading4"/>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Ngày 2:</w:t>
      </w:r>
    </w:p>
    <w:p w14:paraId="48C33CC9" w14:textId="77777777" w:rsidR="002609CD" w:rsidRPr="002609CD" w:rsidRDefault="002609CD" w:rsidP="00EC027C">
      <w:pPr>
        <w:pStyle w:val="ListParagraph"/>
        <w:numPr>
          <w:ilvl w:val="0"/>
          <w:numId w:val="46"/>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Nhóm hoàn thành toàn bộ các task của user story US01, gồm:</w:t>
      </w:r>
    </w:p>
    <w:p w14:paraId="04FFC563" w14:textId="77777777" w:rsidR="002609CD" w:rsidRPr="002609CD" w:rsidRDefault="002609CD" w:rsidP="00EC027C">
      <w:pPr>
        <w:pStyle w:val="ListParagraph"/>
        <w:numPr>
          <w:ilvl w:val="1"/>
          <w:numId w:val="46"/>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US01-01 → US01-02 → US01-03, được chuyển từ In Progress → Review → Done.</w:t>
      </w:r>
    </w:p>
    <w:p w14:paraId="63441CB0" w14:textId="77777777" w:rsidR="002609CD" w:rsidRPr="002609CD" w:rsidRDefault="002609CD" w:rsidP="00EC027C">
      <w:pPr>
        <w:pStyle w:val="ListParagraph"/>
        <w:numPr>
          <w:ilvl w:val="0"/>
          <w:numId w:val="46"/>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Các task của US02 tiếp tục được xử lý:</w:t>
      </w:r>
    </w:p>
    <w:p w14:paraId="470D6ED8" w14:textId="77777777" w:rsidR="002609CD" w:rsidRPr="002609CD" w:rsidRDefault="002609CD" w:rsidP="00EC027C">
      <w:pPr>
        <w:pStyle w:val="ListParagraph"/>
        <w:numPr>
          <w:ilvl w:val="1"/>
          <w:numId w:val="46"/>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US02-01, US02-02 được đưa sang Review</w:t>
      </w:r>
    </w:p>
    <w:p w14:paraId="69622550" w14:textId="77777777" w:rsidR="002609CD" w:rsidRPr="002609CD" w:rsidRDefault="002609CD" w:rsidP="00EC027C">
      <w:pPr>
        <w:pStyle w:val="ListParagraph"/>
        <w:numPr>
          <w:ilvl w:val="1"/>
          <w:numId w:val="46"/>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US02-03 được kéo sang In Progress để bắt đầu kiểm thử.</w:t>
      </w:r>
    </w:p>
    <w:p w14:paraId="770A9905" w14:textId="5B8146A7" w:rsidR="002609CD" w:rsidRPr="002609CD" w:rsidRDefault="002609CD" w:rsidP="00EC027C">
      <w:pPr>
        <w:pStyle w:val="ListParagraph"/>
        <w:numPr>
          <w:ilvl w:val="0"/>
          <w:numId w:val="46"/>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Sau khi hoàn thành US01, số task còn lại giảm xuống 5 task, khớp Burndown của ngày 2.</w:t>
      </w:r>
    </w:p>
    <w:p w14:paraId="6C9D42E2" w14:textId="77777777" w:rsidR="002609CD" w:rsidRPr="002609CD" w:rsidRDefault="002609CD" w:rsidP="00EC027C">
      <w:pPr>
        <w:pStyle w:val="Heading4"/>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lastRenderedPageBreak/>
        <w:t>Ngày 3:</w:t>
      </w:r>
    </w:p>
    <w:p w14:paraId="681BD1DC" w14:textId="77777777" w:rsidR="002609CD" w:rsidRPr="002609CD" w:rsidRDefault="002609CD" w:rsidP="00EC027C">
      <w:pPr>
        <w:pStyle w:val="ListParagraph"/>
        <w:numPr>
          <w:ilvl w:val="0"/>
          <w:numId w:val="47"/>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Nhóm hoàn thành toàn bộ phần còn lại để kết thúc sprint, gồm các task:</w:t>
      </w:r>
    </w:p>
    <w:p w14:paraId="0E4EC535" w14:textId="77777777" w:rsidR="002609CD" w:rsidRPr="002609CD" w:rsidRDefault="002609CD" w:rsidP="00EC027C">
      <w:pPr>
        <w:pStyle w:val="ListParagraph"/>
        <w:numPr>
          <w:ilvl w:val="1"/>
          <w:numId w:val="47"/>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US02-03</w:t>
      </w:r>
    </w:p>
    <w:p w14:paraId="7EF04563" w14:textId="77777777" w:rsidR="002609CD" w:rsidRPr="002609CD" w:rsidRDefault="002609CD" w:rsidP="00EC027C">
      <w:pPr>
        <w:pStyle w:val="ListParagraph"/>
        <w:numPr>
          <w:ilvl w:val="1"/>
          <w:numId w:val="47"/>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US03-01, US03-02, US03-03</w:t>
      </w:r>
    </w:p>
    <w:p w14:paraId="62A2DD93" w14:textId="77777777" w:rsidR="002609CD" w:rsidRPr="002609CD" w:rsidRDefault="002609CD" w:rsidP="00EC027C">
      <w:pPr>
        <w:pStyle w:val="ListParagraph"/>
        <w:numPr>
          <w:ilvl w:val="1"/>
          <w:numId w:val="47"/>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US04-01, US04-02, US04-03</w:t>
      </w:r>
    </w:p>
    <w:p w14:paraId="1D1B3EED" w14:textId="77777777" w:rsidR="002609CD" w:rsidRPr="002609CD" w:rsidRDefault="002609CD" w:rsidP="00EC027C">
      <w:pPr>
        <w:pStyle w:val="ListParagraph"/>
        <w:numPr>
          <w:ilvl w:val="1"/>
          <w:numId w:val="47"/>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US05-01, US05-02, US05-03</w:t>
      </w:r>
    </w:p>
    <w:p w14:paraId="3949BA81" w14:textId="77777777" w:rsidR="002609CD" w:rsidRPr="002609CD" w:rsidRDefault="002609CD" w:rsidP="00EC027C">
      <w:pPr>
        <w:pStyle w:val="ListParagraph"/>
        <w:numPr>
          <w:ilvl w:val="1"/>
          <w:numId w:val="47"/>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US06-01, US06-02, US06-03</w:t>
      </w:r>
    </w:p>
    <w:p w14:paraId="5C84A760" w14:textId="77777777" w:rsidR="002609CD" w:rsidRPr="002609CD" w:rsidRDefault="002609CD" w:rsidP="00EC027C">
      <w:pPr>
        <w:pStyle w:val="ListParagraph"/>
        <w:numPr>
          <w:ilvl w:val="0"/>
          <w:numId w:val="47"/>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Tất cả được kéo qua Review → Done, các cột To do / In Progress / Pending trở về trạng thái trống.</w:t>
      </w:r>
    </w:p>
    <w:p w14:paraId="2DA8EF29" w14:textId="0FB1E241" w:rsidR="002609CD" w:rsidRPr="002609CD" w:rsidRDefault="002609CD" w:rsidP="00EC027C">
      <w:pPr>
        <w:pStyle w:val="ListParagraph"/>
        <w:numPr>
          <w:ilvl w:val="0"/>
          <w:numId w:val="47"/>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Burndown chart giảm về 0 task, đạt đúng mục tiêu sprint.</w:t>
      </w:r>
    </w:p>
    <w:p w14:paraId="44EBBA95" w14:textId="77777777" w:rsidR="002609CD" w:rsidRPr="002609CD" w:rsidRDefault="002609CD" w:rsidP="00EC027C">
      <w:p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Ý nghĩa:</w:t>
      </w:r>
    </w:p>
    <w:p w14:paraId="2261B2EF" w14:textId="77777777" w:rsidR="002609CD" w:rsidRPr="002609CD" w:rsidRDefault="002609CD" w:rsidP="00EC027C">
      <w:pPr>
        <w:pStyle w:val="ListParagraph"/>
        <w:numPr>
          <w:ilvl w:val="0"/>
          <w:numId w:val="48"/>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Việc cập nhật Kanban theo từng ngày giúp theo dõi rõ tiến độ hoàn thành.</w:t>
      </w:r>
    </w:p>
    <w:p w14:paraId="191A3545" w14:textId="77777777" w:rsidR="002609CD" w:rsidRPr="002609CD" w:rsidRDefault="002609CD" w:rsidP="00EC027C">
      <w:pPr>
        <w:pStyle w:val="ListParagraph"/>
        <w:numPr>
          <w:ilvl w:val="0"/>
          <w:numId w:val="48"/>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Task di chuyển lần lượt từ To do → In Progress → Review → Done thể hiện team làm có trình tự và nắm được khối lượng công việc còn lại trong sprint.</w:t>
      </w:r>
    </w:p>
    <w:p w14:paraId="1D7A659F" w14:textId="77777777" w:rsidR="002609CD" w:rsidRPr="002609CD" w:rsidRDefault="002609CD" w:rsidP="00EC027C">
      <w:pPr>
        <w:pStyle w:val="ListParagraph"/>
        <w:numPr>
          <w:ilvl w:val="0"/>
          <w:numId w:val="48"/>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Dữ liệu Kanban phù hợp với Burndown chart và luồng phát triển thực tế.</w:t>
      </w:r>
    </w:p>
    <w:p w14:paraId="3385EA3F" w14:textId="77777777" w:rsidR="00D002F3" w:rsidRDefault="00D002F3" w:rsidP="00EC027C">
      <w:pPr>
        <w:pStyle w:val="Heading2"/>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6. Sprint Review</w:t>
      </w:r>
    </w:p>
    <w:tbl>
      <w:tblPr>
        <w:tblStyle w:val="TableGrid"/>
        <w:tblW w:w="0" w:type="auto"/>
        <w:tblLook w:val="04A0" w:firstRow="1" w:lastRow="0" w:firstColumn="1" w:lastColumn="0" w:noHBand="0" w:noVBand="1"/>
      </w:tblPr>
      <w:tblGrid>
        <w:gridCol w:w="2214"/>
        <w:gridCol w:w="2214"/>
        <w:gridCol w:w="2214"/>
        <w:gridCol w:w="2214"/>
      </w:tblGrid>
      <w:tr w:rsidR="00C04438" w14:paraId="12DD3728" w14:textId="77777777" w:rsidTr="00C04438">
        <w:tc>
          <w:tcPr>
            <w:tcW w:w="2214" w:type="dxa"/>
          </w:tcPr>
          <w:p w14:paraId="34321B7A" w14:textId="6D970289"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Những gì đã hoàn thành</w:t>
            </w:r>
          </w:p>
        </w:tc>
        <w:tc>
          <w:tcPr>
            <w:tcW w:w="2214" w:type="dxa"/>
          </w:tcPr>
          <w:p w14:paraId="0154F7E8" w14:textId="6F365725"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Những gì CHƯA hoàn thành</w:t>
            </w:r>
          </w:p>
        </w:tc>
        <w:tc>
          <w:tcPr>
            <w:tcW w:w="2214" w:type="dxa"/>
          </w:tcPr>
          <w:p w14:paraId="33B737EE" w14:textId="1D9EC83C"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Những gì vượt phạm vi Sprint Goal</w:t>
            </w:r>
          </w:p>
        </w:tc>
        <w:tc>
          <w:tcPr>
            <w:tcW w:w="2214" w:type="dxa"/>
          </w:tcPr>
          <w:p w14:paraId="16E9653B" w14:textId="282CB451"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Minh chứng bằng bảng kết quả (Burndown)</w:t>
            </w:r>
          </w:p>
        </w:tc>
      </w:tr>
      <w:tr w:rsidR="00C04438" w14:paraId="0108BA36" w14:textId="77777777" w:rsidTr="00C04438">
        <w:tc>
          <w:tcPr>
            <w:tcW w:w="2214" w:type="dxa"/>
          </w:tcPr>
          <w:p w14:paraId="4B99A387" w14:textId="64FEB872"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1. US01 – Tạo nhật ký</w:t>
            </w:r>
          </w:p>
        </w:tc>
        <w:tc>
          <w:tcPr>
            <w:tcW w:w="2214" w:type="dxa"/>
          </w:tcPr>
          <w:p w14:paraId="602357C2" w14:textId="570432E0"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 xml:space="preserve">(Không có – tất cả Story trong </w:t>
            </w:r>
            <w:r w:rsidRPr="00EC027C">
              <w:rPr>
                <w:rFonts w:ascii="Times New Roman" w:hAnsi="Times New Roman" w:cs="Times New Roman"/>
                <w:sz w:val="28"/>
                <w:szCs w:val="28"/>
              </w:rPr>
              <w:lastRenderedPageBreak/>
              <w:t>Sprint đều hoàn thành)</w:t>
            </w:r>
          </w:p>
        </w:tc>
        <w:tc>
          <w:tcPr>
            <w:tcW w:w="2214" w:type="dxa"/>
          </w:tcPr>
          <w:p w14:paraId="46EA8A3D" w14:textId="2F0C130A"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lastRenderedPageBreak/>
              <w:t xml:space="preserve">NEW-01: Hiển thị preview nội </w:t>
            </w:r>
            <w:r w:rsidRPr="00EC027C">
              <w:rPr>
                <w:rFonts w:ascii="Times New Roman" w:hAnsi="Times New Roman" w:cs="Times New Roman"/>
                <w:sz w:val="28"/>
                <w:szCs w:val="28"/>
              </w:rPr>
              <w:lastRenderedPageBreak/>
              <w:t>dung trong danh sách bài viết</w:t>
            </w:r>
          </w:p>
        </w:tc>
        <w:tc>
          <w:tcPr>
            <w:tcW w:w="2214" w:type="dxa"/>
          </w:tcPr>
          <w:p w14:paraId="2EC61B0E" w14:textId="6DBF40BB"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b/>
                <w:bCs/>
                <w:sz w:val="28"/>
                <w:szCs w:val="28"/>
              </w:rPr>
              <w:lastRenderedPageBreak/>
              <w:t>Dữ liệu Burndown:</w:t>
            </w:r>
            <w:r w:rsidRPr="00EC027C">
              <w:rPr>
                <w:rFonts w:ascii="Times New Roman" w:hAnsi="Times New Roman" w:cs="Times New Roman"/>
                <w:sz w:val="28"/>
                <w:szCs w:val="28"/>
              </w:rPr>
              <w:br/>
            </w:r>
            <w:r w:rsidRPr="00EC027C">
              <w:rPr>
                <w:rFonts w:ascii="Times New Roman" w:hAnsi="Times New Roman" w:cs="Times New Roman"/>
                <w:sz w:val="28"/>
                <w:szCs w:val="28"/>
              </w:rPr>
              <w:lastRenderedPageBreak/>
              <w:t>Ngày 1: 9 task</w:t>
            </w:r>
            <w:r w:rsidRPr="00EC027C">
              <w:rPr>
                <w:rFonts w:ascii="Times New Roman" w:hAnsi="Times New Roman" w:cs="Times New Roman"/>
                <w:sz w:val="28"/>
                <w:szCs w:val="28"/>
              </w:rPr>
              <w:br/>
              <w:t>Ngày 2: 5 task</w:t>
            </w:r>
            <w:r w:rsidRPr="00EC027C">
              <w:rPr>
                <w:rFonts w:ascii="Times New Roman" w:hAnsi="Times New Roman" w:cs="Times New Roman"/>
                <w:sz w:val="28"/>
                <w:szCs w:val="28"/>
              </w:rPr>
              <w:br/>
              <w:t>Ngày 3: 0 task</w:t>
            </w:r>
          </w:p>
        </w:tc>
      </w:tr>
      <w:tr w:rsidR="00C04438" w14:paraId="03E7E754" w14:textId="77777777" w:rsidTr="00C04438">
        <w:tc>
          <w:tcPr>
            <w:tcW w:w="2214" w:type="dxa"/>
          </w:tcPr>
          <w:p w14:paraId="46DC6017" w14:textId="00D41925"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lastRenderedPageBreak/>
              <w:t>2. US02 – Xem danh sách</w:t>
            </w:r>
          </w:p>
        </w:tc>
        <w:tc>
          <w:tcPr>
            <w:tcW w:w="2214" w:type="dxa"/>
          </w:tcPr>
          <w:p w14:paraId="0F5F2E39" w14:textId="12578DC8"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(Không có – tất cả Story trong Sprint đều hoàn thành)</w:t>
            </w:r>
          </w:p>
        </w:tc>
        <w:tc>
          <w:tcPr>
            <w:tcW w:w="2214" w:type="dxa"/>
          </w:tcPr>
          <w:p w14:paraId="517CF3CF" w14:textId="7ABBB8D3"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b/>
                <w:bCs/>
                <w:sz w:val="28"/>
                <w:szCs w:val="28"/>
              </w:rPr>
              <w:t>Mô tả:</w:t>
            </w:r>
            <w:r w:rsidRPr="00EC027C">
              <w:rPr>
                <w:rFonts w:ascii="Times New Roman" w:hAnsi="Times New Roman" w:cs="Times New Roman"/>
                <w:sz w:val="28"/>
                <w:szCs w:val="28"/>
              </w:rPr>
              <w:t xml:space="preserve"> Yêu cầu phát sinh từ PO trong buổi Demo, không nằm trong kế hoạch Sprint ban đầu</w:t>
            </w:r>
          </w:p>
        </w:tc>
        <w:tc>
          <w:tcPr>
            <w:tcW w:w="2214" w:type="dxa"/>
          </w:tcPr>
          <w:p w14:paraId="41A22165" w14:textId="5CBD58A9"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b/>
                <w:bCs/>
                <w:sz w:val="28"/>
                <w:szCs w:val="28"/>
              </w:rPr>
              <w:t>Diễn giải:</w:t>
            </w:r>
            <w:r w:rsidRPr="00EC027C">
              <w:rPr>
                <w:rFonts w:ascii="Times New Roman" w:hAnsi="Times New Roman" w:cs="Times New Roman"/>
                <w:sz w:val="28"/>
                <w:szCs w:val="28"/>
              </w:rPr>
              <w:t xml:space="preserve"> Đường Actual giảm 9 → 5 → 0 (hoàn thành sớm tiến độ)</w:t>
            </w:r>
          </w:p>
        </w:tc>
      </w:tr>
      <w:tr w:rsidR="00C04438" w14:paraId="1C49296E" w14:textId="77777777" w:rsidTr="00C04438">
        <w:tc>
          <w:tcPr>
            <w:tcW w:w="2214" w:type="dxa"/>
          </w:tcPr>
          <w:p w14:paraId="72A22780" w14:textId="39F64DA6"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3. US03 – Xem chi tiết</w:t>
            </w:r>
          </w:p>
        </w:tc>
        <w:tc>
          <w:tcPr>
            <w:tcW w:w="2214" w:type="dxa"/>
          </w:tcPr>
          <w:p w14:paraId="51D25D39" w14:textId="54FB1BF1"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(Không có – tất cả Story trong Sprint đều hoàn thành)</w:t>
            </w:r>
          </w:p>
        </w:tc>
        <w:tc>
          <w:tcPr>
            <w:tcW w:w="2214" w:type="dxa"/>
          </w:tcPr>
          <w:p w14:paraId="0E4F3A23" w14:textId="77777777" w:rsidR="00C04438" w:rsidRDefault="00C04438" w:rsidP="00EC027C">
            <w:pPr>
              <w:spacing w:line="360" w:lineRule="auto"/>
              <w:rPr>
                <w:rFonts w:ascii="Times New Roman" w:hAnsi="Times New Roman" w:cs="Times New Roman"/>
                <w:sz w:val="28"/>
                <w:szCs w:val="28"/>
              </w:rPr>
            </w:pPr>
          </w:p>
        </w:tc>
        <w:tc>
          <w:tcPr>
            <w:tcW w:w="2214" w:type="dxa"/>
          </w:tcPr>
          <w:p w14:paraId="10760FCF" w14:textId="77777777" w:rsidR="00C04438" w:rsidRDefault="00C04438" w:rsidP="00EC027C">
            <w:pPr>
              <w:spacing w:line="360" w:lineRule="auto"/>
              <w:rPr>
                <w:rFonts w:ascii="Times New Roman" w:hAnsi="Times New Roman" w:cs="Times New Roman"/>
                <w:sz w:val="28"/>
                <w:szCs w:val="28"/>
              </w:rPr>
            </w:pPr>
          </w:p>
        </w:tc>
      </w:tr>
      <w:tr w:rsidR="00C04438" w14:paraId="69C698F8" w14:textId="77777777" w:rsidTr="00C04438">
        <w:tc>
          <w:tcPr>
            <w:tcW w:w="2214" w:type="dxa"/>
          </w:tcPr>
          <w:p w14:paraId="3DC72166" w14:textId="57610D4D"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4. US04 – Chỉnh sửa bài viết</w:t>
            </w:r>
          </w:p>
        </w:tc>
        <w:tc>
          <w:tcPr>
            <w:tcW w:w="2214" w:type="dxa"/>
          </w:tcPr>
          <w:p w14:paraId="1B5927FD" w14:textId="25BF297A"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(Không có – tất cả Story trong Sprint đều hoàn thành)</w:t>
            </w:r>
          </w:p>
        </w:tc>
        <w:tc>
          <w:tcPr>
            <w:tcW w:w="2214" w:type="dxa"/>
          </w:tcPr>
          <w:p w14:paraId="465FD7E5" w14:textId="77777777" w:rsidR="00C04438" w:rsidRDefault="00C04438" w:rsidP="00EC027C">
            <w:pPr>
              <w:spacing w:line="360" w:lineRule="auto"/>
              <w:rPr>
                <w:rFonts w:ascii="Times New Roman" w:hAnsi="Times New Roman" w:cs="Times New Roman"/>
                <w:sz w:val="28"/>
                <w:szCs w:val="28"/>
              </w:rPr>
            </w:pPr>
          </w:p>
        </w:tc>
        <w:tc>
          <w:tcPr>
            <w:tcW w:w="2214" w:type="dxa"/>
          </w:tcPr>
          <w:p w14:paraId="65EA54DD" w14:textId="77777777" w:rsidR="00C04438" w:rsidRDefault="00C04438" w:rsidP="00EC027C">
            <w:pPr>
              <w:spacing w:line="360" w:lineRule="auto"/>
              <w:rPr>
                <w:rFonts w:ascii="Times New Roman" w:hAnsi="Times New Roman" w:cs="Times New Roman"/>
                <w:sz w:val="28"/>
                <w:szCs w:val="28"/>
              </w:rPr>
            </w:pPr>
          </w:p>
        </w:tc>
      </w:tr>
      <w:tr w:rsidR="00C04438" w14:paraId="70413E9B" w14:textId="77777777" w:rsidTr="00C04438">
        <w:tc>
          <w:tcPr>
            <w:tcW w:w="2214" w:type="dxa"/>
          </w:tcPr>
          <w:p w14:paraId="02E75783" w14:textId="38D5F501"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5. US05 – Xoá bài viết</w:t>
            </w:r>
          </w:p>
        </w:tc>
        <w:tc>
          <w:tcPr>
            <w:tcW w:w="2214" w:type="dxa"/>
          </w:tcPr>
          <w:p w14:paraId="0014E1E9" w14:textId="2369A6BE"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(Không có – tất cả Story trong Sprint đều hoàn thành)</w:t>
            </w:r>
          </w:p>
        </w:tc>
        <w:tc>
          <w:tcPr>
            <w:tcW w:w="2214" w:type="dxa"/>
          </w:tcPr>
          <w:p w14:paraId="3C2B464B" w14:textId="77777777" w:rsidR="00C04438" w:rsidRDefault="00C04438" w:rsidP="00EC027C">
            <w:pPr>
              <w:spacing w:line="360" w:lineRule="auto"/>
              <w:rPr>
                <w:rFonts w:ascii="Times New Roman" w:hAnsi="Times New Roman" w:cs="Times New Roman"/>
                <w:sz w:val="28"/>
                <w:szCs w:val="28"/>
              </w:rPr>
            </w:pPr>
          </w:p>
        </w:tc>
        <w:tc>
          <w:tcPr>
            <w:tcW w:w="2214" w:type="dxa"/>
          </w:tcPr>
          <w:p w14:paraId="633480E2" w14:textId="77777777" w:rsidR="00C04438" w:rsidRDefault="00C04438" w:rsidP="00EC027C">
            <w:pPr>
              <w:spacing w:line="360" w:lineRule="auto"/>
              <w:rPr>
                <w:rFonts w:ascii="Times New Roman" w:hAnsi="Times New Roman" w:cs="Times New Roman"/>
                <w:sz w:val="28"/>
                <w:szCs w:val="28"/>
              </w:rPr>
            </w:pPr>
          </w:p>
        </w:tc>
      </w:tr>
      <w:tr w:rsidR="00C04438" w14:paraId="3D61BD74" w14:textId="77777777" w:rsidTr="00C04438">
        <w:tc>
          <w:tcPr>
            <w:tcW w:w="2214" w:type="dxa"/>
          </w:tcPr>
          <w:p w14:paraId="4EA17647" w14:textId="712F4639"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6. US06 – Tìm kiếm bài viết</w:t>
            </w:r>
          </w:p>
        </w:tc>
        <w:tc>
          <w:tcPr>
            <w:tcW w:w="2214" w:type="dxa"/>
          </w:tcPr>
          <w:p w14:paraId="23435890" w14:textId="2D25FA9D" w:rsidR="00C04438" w:rsidRDefault="00EC027C" w:rsidP="00EC027C">
            <w:pPr>
              <w:spacing w:line="360" w:lineRule="auto"/>
              <w:rPr>
                <w:rFonts w:ascii="Times New Roman" w:hAnsi="Times New Roman" w:cs="Times New Roman"/>
                <w:sz w:val="28"/>
                <w:szCs w:val="28"/>
              </w:rPr>
            </w:pPr>
            <w:r w:rsidRPr="00EC027C">
              <w:rPr>
                <w:rFonts w:ascii="Times New Roman" w:hAnsi="Times New Roman" w:cs="Times New Roman"/>
                <w:sz w:val="28"/>
                <w:szCs w:val="28"/>
              </w:rPr>
              <w:t>(Không có – tất cả Story trong Sprint đều hoàn thành)</w:t>
            </w:r>
          </w:p>
        </w:tc>
        <w:tc>
          <w:tcPr>
            <w:tcW w:w="2214" w:type="dxa"/>
          </w:tcPr>
          <w:p w14:paraId="69A94CD3" w14:textId="77777777" w:rsidR="00C04438" w:rsidRDefault="00C04438" w:rsidP="00EC027C">
            <w:pPr>
              <w:spacing w:line="360" w:lineRule="auto"/>
              <w:rPr>
                <w:rFonts w:ascii="Times New Roman" w:hAnsi="Times New Roman" w:cs="Times New Roman"/>
                <w:sz w:val="28"/>
                <w:szCs w:val="28"/>
              </w:rPr>
            </w:pPr>
          </w:p>
        </w:tc>
        <w:tc>
          <w:tcPr>
            <w:tcW w:w="2214" w:type="dxa"/>
          </w:tcPr>
          <w:p w14:paraId="1EF5238E" w14:textId="77777777" w:rsidR="00C04438" w:rsidRDefault="00C04438" w:rsidP="00EC027C">
            <w:pPr>
              <w:spacing w:line="360" w:lineRule="auto"/>
              <w:rPr>
                <w:rFonts w:ascii="Times New Roman" w:hAnsi="Times New Roman" w:cs="Times New Roman"/>
                <w:sz w:val="28"/>
                <w:szCs w:val="28"/>
              </w:rPr>
            </w:pPr>
          </w:p>
        </w:tc>
      </w:tr>
    </w:tbl>
    <w:p w14:paraId="08D18479" w14:textId="77777777" w:rsidR="00C04438" w:rsidRPr="00C04438" w:rsidRDefault="00C04438" w:rsidP="00EC027C">
      <w:pPr>
        <w:spacing w:line="360" w:lineRule="auto"/>
        <w:rPr>
          <w:rFonts w:ascii="Times New Roman" w:hAnsi="Times New Roman" w:cs="Times New Roman"/>
          <w:sz w:val="28"/>
          <w:szCs w:val="28"/>
        </w:rPr>
      </w:pPr>
    </w:p>
    <w:p w14:paraId="33783101" w14:textId="77777777" w:rsidR="00D002F3" w:rsidRPr="003555B7" w:rsidRDefault="00D002F3"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lastRenderedPageBreak/>
        <w:t>6.1 Cập nhật Product Backlog &amp; User Stories</w:t>
      </w:r>
    </w:p>
    <w:p w14:paraId="24FCBD18" w14:textId="77777777" w:rsidR="00D002F3" w:rsidRPr="003555B7" w:rsidRDefault="00D002F3" w:rsidP="00EC027C">
      <w:p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Trong sprint này, các User Stories trong backlog đã được cập nhật trạng thái theo tiến độ thực hiện.</w:t>
      </w:r>
      <w:r w:rsidRPr="003555B7">
        <w:rPr>
          <w:rFonts w:ascii="Times New Roman" w:hAnsi="Times New Roman" w:cs="Times New Roman"/>
          <w:color w:val="000000" w:themeColor="text1"/>
          <w:sz w:val="28"/>
          <w:szCs w:val="28"/>
        </w:rPr>
        <w:br/>
        <w:t>Các story US01 → US06 đều đã được hoàn thành theo đúng Acceptance Criteria và Definition of Done.</w:t>
      </w:r>
    </w:p>
    <w:p w14:paraId="0EEF115F" w14:textId="77777777" w:rsidR="00D002F3" w:rsidRPr="003555B7" w:rsidRDefault="00D002F3"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6.2 Acceptance Criteria &amp; DoD</w:t>
      </w:r>
    </w:p>
    <w:p w14:paraId="047A2037" w14:textId="77777777" w:rsidR="00D002F3" w:rsidRPr="003555B7" w:rsidRDefault="00D002F3" w:rsidP="00EC027C">
      <w:pPr>
        <w:numPr>
          <w:ilvl w:val="0"/>
          <w:numId w:val="16"/>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Tất cả các story đều đạt đầy đủ AC (đúng input – xử lý – output).</w:t>
      </w:r>
    </w:p>
    <w:p w14:paraId="5C328205" w14:textId="77777777" w:rsidR="00D002F3" w:rsidRPr="003555B7" w:rsidRDefault="00D002F3" w:rsidP="00EC027C">
      <w:pPr>
        <w:numPr>
          <w:ilvl w:val="0"/>
          <w:numId w:val="16"/>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Các mục DoD như: review code, test chức năng, push code lên repo, demo… đều đã hoàn thành.</w:t>
      </w:r>
    </w:p>
    <w:p w14:paraId="18B2E1D2" w14:textId="55F8D99B" w:rsidR="00D002F3" w:rsidRPr="003555B7" w:rsidRDefault="00D002F3" w:rsidP="00EC027C">
      <w:pPr>
        <w:pStyle w:val="Heading3"/>
        <w:numPr>
          <w:ilvl w:val="1"/>
          <w:numId w:val="36"/>
        </w:numPr>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Kiểm thử &amp; Báo cáo bug</w:t>
      </w:r>
    </w:p>
    <w:p w14:paraId="005DFB63" w14:textId="6BA26D32" w:rsidR="002609CD" w:rsidRPr="002609CD" w:rsidRDefault="002609CD" w:rsidP="00EC027C">
      <w:p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Trong sprint này, Tester thực hiện kiểm thử theo các test case ở mục 4.2 (TC01 → TC06), tập trung vào các luồng chính: tạo bài viết, xem danh sách, xem chi tiết, chỉnh sửa, xoá và tìm kiếm bài viết.</w:t>
      </w:r>
    </w:p>
    <w:p w14:paraId="3081B4B2" w14:textId="77777777" w:rsidR="002609CD" w:rsidRPr="002609CD" w:rsidRDefault="002609CD" w:rsidP="00EC027C">
      <w:p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Trong quá trình test, nhóm phát hiện một số bug giả lập sau:</w:t>
      </w:r>
    </w:p>
    <w:p w14:paraId="7AFDDF30" w14:textId="77777777" w:rsidR="002609CD" w:rsidRPr="002609CD" w:rsidRDefault="002609CD" w:rsidP="00EC027C">
      <w:pPr>
        <w:numPr>
          <w:ilvl w:val="0"/>
          <w:numId w:val="34"/>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B01 – Danh sách không load (Medium)</w:t>
      </w:r>
    </w:p>
    <w:p w14:paraId="78682A72" w14:textId="77777777" w:rsidR="002609CD" w:rsidRPr="002609CD" w:rsidRDefault="002609CD" w:rsidP="00EC027C">
      <w:pPr>
        <w:numPr>
          <w:ilvl w:val="0"/>
          <w:numId w:val="37"/>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Khi vào trang danh sách, API trả lỗi nên không hiển thị được dữ liệu.</w:t>
      </w:r>
    </w:p>
    <w:p w14:paraId="4F315AEA" w14:textId="77777777" w:rsidR="002609CD" w:rsidRPr="002609CD" w:rsidRDefault="002609CD" w:rsidP="00EC027C">
      <w:pPr>
        <w:numPr>
          <w:ilvl w:val="0"/>
          <w:numId w:val="37"/>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Dev đã sửa lại API, sau khi retest danh sách hiển thị bình thường.</w:t>
      </w:r>
    </w:p>
    <w:p w14:paraId="33799475" w14:textId="77777777" w:rsidR="002609CD" w:rsidRPr="002609CD" w:rsidRDefault="002609CD" w:rsidP="00EC027C">
      <w:pPr>
        <w:numPr>
          <w:ilvl w:val="0"/>
          <w:numId w:val="34"/>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B02 – Nội dung chi tiết hiển thị thiếu (Low)</w:t>
      </w:r>
    </w:p>
    <w:p w14:paraId="5A4110FD" w14:textId="77777777" w:rsidR="002609CD" w:rsidRPr="002609CD" w:rsidRDefault="002609CD" w:rsidP="00EC027C">
      <w:pPr>
        <w:numPr>
          <w:ilvl w:val="0"/>
          <w:numId w:val="38"/>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Vào màn hình xem chi tiết thì phần nội dung không hiển thị đầy đủ.</w:t>
      </w:r>
    </w:p>
    <w:p w14:paraId="0D359480" w14:textId="77777777" w:rsidR="002609CD" w:rsidRPr="002609CD" w:rsidRDefault="002609CD" w:rsidP="00EC027C">
      <w:pPr>
        <w:numPr>
          <w:ilvl w:val="0"/>
          <w:numId w:val="38"/>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Dev chỉnh lại phần bind dữ liệu, Tester retest thấy bài viết hiển thị đủ nội dung.</w:t>
      </w:r>
    </w:p>
    <w:p w14:paraId="5B8EBD21" w14:textId="77777777" w:rsidR="002609CD" w:rsidRPr="002609CD" w:rsidRDefault="002609CD" w:rsidP="00EC027C">
      <w:pPr>
        <w:numPr>
          <w:ilvl w:val="0"/>
          <w:numId w:val="34"/>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B03 – Popup xoá không hiện (Medium)</w:t>
      </w:r>
    </w:p>
    <w:p w14:paraId="0DFA7189" w14:textId="77777777" w:rsidR="002609CD" w:rsidRPr="002609CD" w:rsidRDefault="002609CD" w:rsidP="00EC027C">
      <w:pPr>
        <w:numPr>
          <w:ilvl w:val="0"/>
          <w:numId w:val="39"/>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lastRenderedPageBreak/>
        <w:t>Nhấn nút “Xóa bài viết” nhưng không hiện popup xác nhận.</w:t>
      </w:r>
    </w:p>
    <w:p w14:paraId="5BE24060" w14:textId="77777777" w:rsidR="002609CD" w:rsidRPr="002609CD" w:rsidRDefault="002609CD" w:rsidP="00EC027C">
      <w:pPr>
        <w:numPr>
          <w:ilvl w:val="0"/>
          <w:numId w:val="39"/>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Sau khi fix, popup hiển thị đúng trước khi gọi API xoá.</w:t>
      </w:r>
    </w:p>
    <w:p w14:paraId="11CC9824" w14:textId="77777777" w:rsidR="002609CD" w:rsidRPr="002609CD" w:rsidRDefault="002609CD" w:rsidP="00EC027C">
      <w:pPr>
        <w:numPr>
          <w:ilvl w:val="0"/>
          <w:numId w:val="34"/>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B04 – Tìm kiếm sai kết quả (Low)</w:t>
      </w:r>
    </w:p>
    <w:p w14:paraId="70F55AD1" w14:textId="77777777" w:rsidR="002609CD" w:rsidRPr="002609CD" w:rsidRDefault="002609CD" w:rsidP="00EC027C">
      <w:pPr>
        <w:numPr>
          <w:ilvl w:val="0"/>
          <w:numId w:val="40"/>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Nhập từ khoá nhưng danh sách không lọc đúng bài viết.</w:t>
      </w:r>
    </w:p>
    <w:p w14:paraId="0FA9F78B" w14:textId="77777777" w:rsidR="002609CD" w:rsidRPr="002609CD" w:rsidRDefault="002609CD" w:rsidP="00EC027C">
      <w:pPr>
        <w:numPr>
          <w:ilvl w:val="0"/>
          <w:numId w:val="40"/>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Dev sửa lại logic filter, Tester kiểm tra lại thấy kết quả tìm kiếm đã khớp với từ khoá.</w:t>
      </w:r>
    </w:p>
    <w:p w14:paraId="426F859E" w14:textId="539684BA" w:rsidR="00D002F3" w:rsidRPr="002609CD" w:rsidRDefault="002609CD" w:rsidP="00EC027C">
      <w:pPr>
        <w:numPr>
          <w:ilvl w:val="0"/>
          <w:numId w:val="34"/>
        </w:numPr>
        <w:spacing w:line="360" w:lineRule="auto"/>
        <w:rPr>
          <w:rFonts w:ascii="Times New Roman" w:hAnsi="Times New Roman" w:cs="Times New Roman"/>
          <w:color w:val="000000" w:themeColor="text1"/>
          <w:sz w:val="28"/>
          <w:szCs w:val="28"/>
        </w:rPr>
      </w:pPr>
      <w:r w:rsidRPr="002609CD">
        <w:rPr>
          <w:rFonts w:ascii="Times New Roman" w:hAnsi="Times New Roman" w:cs="Times New Roman"/>
          <w:color w:val="000000" w:themeColor="text1"/>
          <w:sz w:val="28"/>
          <w:szCs w:val="28"/>
        </w:rPr>
        <w:t>Kết thúc sprint, tất cả các bug trên đều đã được fix và kiểm tra lại, không còn bug tồn đọng ảnh hưởng đến các chức năng chính của hệ thống.</w:t>
      </w:r>
    </w:p>
    <w:p w14:paraId="77634455" w14:textId="4D323F5B" w:rsidR="00401DAF" w:rsidRPr="003555B7" w:rsidRDefault="00401DAF" w:rsidP="00EC027C">
      <w:pPr>
        <w:pStyle w:val="Heading2"/>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lastRenderedPageBreak/>
        <w:t>7. Sprint Retrospective</w:t>
      </w:r>
    </w:p>
    <w:p w14:paraId="064BB396" w14:textId="1BB56765" w:rsidR="00401DAF" w:rsidRPr="003555B7" w:rsidRDefault="00401DAF"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7.1 Mô tả cảm xúc</w:t>
      </w:r>
    </w:p>
    <w:tbl>
      <w:tblPr>
        <w:tblW w:w="9360" w:type="dxa"/>
        <w:tblCellMar>
          <w:top w:w="15" w:type="dxa"/>
          <w:left w:w="15" w:type="dxa"/>
          <w:bottom w:w="15" w:type="dxa"/>
          <w:right w:w="15" w:type="dxa"/>
        </w:tblCellMar>
        <w:tblLook w:val="04A0" w:firstRow="1" w:lastRow="0" w:firstColumn="1" w:lastColumn="0" w:noHBand="0" w:noVBand="1"/>
      </w:tblPr>
      <w:tblGrid>
        <w:gridCol w:w="3039"/>
        <w:gridCol w:w="3162"/>
        <w:gridCol w:w="3159"/>
      </w:tblGrid>
      <w:tr w:rsidR="00D002F3" w:rsidRPr="003555B7" w14:paraId="4EC82C2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531E6" w14:textId="77777777" w:rsidR="00401DAF" w:rsidRPr="003555B7" w:rsidRDefault="00401DAF" w:rsidP="00EC027C">
            <w:pPr>
              <w:pStyle w:val="Heading2"/>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Glad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C80512" w14:textId="77777777" w:rsidR="00401DAF" w:rsidRPr="003555B7" w:rsidRDefault="00401DAF" w:rsidP="00EC027C">
            <w:pPr>
              <w:pStyle w:val="Heading2"/>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Mad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74613" w14:textId="77777777" w:rsidR="00401DAF" w:rsidRPr="003555B7" w:rsidRDefault="00401DAF" w:rsidP="00EC027C">
            <w:pPr>
              <w:pStyle w:val="Heading2"/>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Sad</w:t>
            </w:r>
          </w:p>
        </w:tc>
      </w:tr>
      <w:tr w:rsidR="00D002F3" w:rsidRPr="003555B7" w14:paraId="2D263B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5807C" w14:textId="5BF60031" w:rsidR="00C04438" w:rsidRPr="00C04438" w:rsidRDefault="00C04438" w:rsidP="00EC027C">
            <w:pPr>
              <w:pStyle w:val="Heading2"/>
              <w:numPr>
                <w:ilvl w:val="0"/>
                <w:numId w:val="18"/>
              </w:numPr>
              <w:spacing w:line="360" w:lineRule="auto"/>
              <w:rPr>
                <w:rFonts w:ascii="Times New Roman" w:hAnsi="Times New Roman" w:cs="Times New Roman"/>
                <w:b w:val="0"/>
                <w:bCs w:val="0"/>
                <w:color w:val="000000" w:themeColor="text1"/>
                <w:sz w:val="28"/>
                <w:szCs w:val="28"/>
              </w:rPr>
            </w:pPr>
            <w:r w:rsidRPr="00C04438">
              <w:rPr>
                <w:rFonts w:ascii="Times New Roman" w:hAnsi="Times New Roman" w:cs="Times New Roman"/>
                <w:b w:val="0"/>
                <w:bCs w:val="0"/>
                <w:color w:val="000000" w:themeColor="text1"/>
                <w:sz w:val="28"/>
                <w:szCs w:val="28"/>
              </w:rPr>
              <w:t>Team phối hợp tốt, không khí làm việc thoải mái.</w:t>
            </w:r>
          </w:p>
          <w:p w14:paraId="2C1EEEF6" w14:textId="4D3831B5" w:rsidR="00C04438" w:rsidRPr="00C04438" w:rsidRDefault="00C04438" w:rsidP="00EC027C">
            <w:pPr>
              <w:pStyle w:val="Heading2"/>
              <w:numPr>
                <w:ilvl w:val="0"/>
                <w:numId w:val="18"/>
              </w:numPr>
              <w:spacing w:line="360" w:lineRule="auto"/>
              <w:rPr>
                <w:rFonts w:ascii="Times New Roman" w:hAnsi="Times New Roman" w:cs="Times New Roman"/>
                <w:b w:val="0"/>
                <w:bCs w:val="0"/>
                <w:color w:val="000000" w:themeColor="text1"/>
                <w:sz w:val="28"/>
                <w:szCs w:val="28"/>
              </w:rPr>
            </w:pPr>
            <w:r w:rsidRPr="00C04438">
              <w:rPr>
                <w:rFonts w:ascii="Times New Roman" w:hAnsi="Times New Roman" w:cs="Times New Roman"/>
                <w:b w:val="0"/>
                <w:bCs w:val="0"/>
                <w:color w:val="000000" w:themeColor="text1"/>
                <w:sz w:val="28"/>
                <w:szCs w:val="28"/>
              </w:rPr>
              <w:t>Demo sprint mượt, chức năng chạy ổn định.</w:t>
            </w:r>
          </w:p>
          <w:p w14:paraId="7051D709" w14:textId="4FFDE92B" w:rsidR="00401DAF" w:rsidRPr="00C04438" w:rsidRDefault="00C04438" w:rsidP="00EC027C">
            <w:pPr>
              <w:pStyle w:val="Heading2"/>
              <w:numPr>
                <w:ilvl w:val="0"/>
                <w:numId w:val="18"/>
              </w:numPr>
              <w:spacing w:line="360" w:lineRule="auto"/>
              <w:rPr>
                <w:rFonts w:ascii="Times New Roman" w:hAnsi="Times New Roman" w:cs="Times New Roman"/>
                <w:color w:val="000000" w:themeColor="text1"/>
                <w:sz w:val="28"/>
                <w:szCs w:val="28"/>
              </w:rPr>
            </w:pPr>
            <w:r w:rsidRPr="00C04438">
              <w:rPr>
                <w:rFonts w:ascii="Times New Roman" w:hAnsi="Times New Roman" w:cs="Times New Roman"/>
                <w:b w:val="0"/>
                <w:bCs w:val="0"/>
                <w:color w:val="000000" w:themeColor="text1"/>
                <w:sz w:val="28"/>
                <w:szCs w:val="28"/>
              </w:rPr>
              <w:t>Mọi người hỗ trợ nhau nhanh, không bị tắc nghẽn.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9D3605" w14:textId="27086AD4" w:rsidR="00C04438" w:rsidRPr="00C04438" w:rsidRDefault="00C04438" w:rsidP="00EC027C">
            <w:pPr>
              <w:pStyle w:val="Heading2"/>
              <w:numPr>
                <w:ilvl w:val="0"/>
                <w:numId w:val="18"/>
              </w:numPr>
              <w:spacing w:line="360" w:lineRule="auto"/>
              <w:rPr>
                <w:rFonts w:ascii="Times New Roman" w:hAnsi="Times New Roman" w:cs="Times New Roman"/>
                <w:b w:val="0"/>
                <w:bCs w:val="0"/>
                <w:color w:val="000000" w:themeColor="text1"/>
                <w:sz w:val="28"/>
                <w:szCs w:val="28"/>
              </w:rPr>
            </w:pPr>
            <w:r w:rsidRPr="00C04438">
              <w:rPr>
                <w:rFonts w:ascii="Times New Roman" w:hAnsi="Times New Roman" w:cs="Times New Roman"/>
                <w:b w:val="0"/>
                <w:bCs w:val="0"/>
                <w:color w:val="000000" w:themeColor="text1"/>
                <w:sz w:val="28"/>
                <w:szCs w:val="28"/>
              </w:rPr>
              <w:t>API test lúc nhanh lúc chậm gây delay.</w:t>
            </w:r>
          </w:p>
          <w:p w14:paraId="012E3F4D" w14:textId="43714180" w:rsidR="00C04438" w:rsidRPr="00C04438" w:rsidRDefault="00C04438" w:rsidP="00EC027C">
            <w:pPr>
              <w:pStyle w:val="Heading2"/>
              <w:numPr>
                <w:ilvl w:val="0"/>
                <w:numId w:val="18"/>
              </w:numPr>
              <w:spacing w:line="360" w:lineRule="auto"/>
              <w:rPr>
                <w:rFonts w:ascii="Times New Roman" w:hAnsi="Times New Roman" w:cs="Times New Roman"/>
                <w:b w:val="0"/>
                <w:bCs w:val="0"/>
                <w:color w:val="000000" w:themeColor="text1"/>
                <w:sz w:val="28"/>
                <w:szCs w:val="28"/>
              </w:rPr>
            </w:pPr>
            <w:r w:rsidRPr="00C04438">
              <w:rPr>
                <w:rFonts w:ascii="Times New Roman" w:hAnsi="Times New Roman" w:cs="Times New Roman"/>
                <w:b w:val="0"/>
                <w:bCs w:val="0"/>
                <w:color w:val="000000" w:themeColor="text1"/>
                <w:sz w:val="28"/>
                <w:szCs w:val="28"/>
              </w:rPr>
              <w:t>Một số buổi Daily Scrum bị trễ giờ.</w:t>
            </w:r>
          </w:p>
          <w:p w14:paraId="0EB36770" w14:textId="0592282D" w:rsidR="00401DAF" w:rsidRPr="00C04438" w:rsidRDefault="00C04438" w:rsidP="00EC027C">
            <w:pPr>
              <w:pStyle w:val="Heading2"/>
              <w:numPr>
                <w:ilvl w:val="0"/>
                <w:numId w:val="18"/>
              </w:numPr>
              <w:spacing w:line="360" w:lineRule="auto"/>
              <w:rPr>
                <w:rFonts w:ascii="Times New Roman" w:hAnsi="Times New Roman" w:cs="Times New Roman"/>
                <w:color w:val="000000" w:themeColor="text1"/>
                <w:sz w:val="28"/>
                <w:szCs w:val="28"/>
              </w:rPr>
            </w:pPr>
            <w:r w:rsidRPr="00C04438">
              <w:rPr>
                <w:rFonts w:ascii="Times New Roman" w:hAnsi="Times New Roman" w:cs="Times New Roman"/>
                <w:b w:val="0"/>
                <w:bCs w:val="0"/>
                <w:color w:val="000000" w:themeColor="text1"/>
                <w:sz w:val="28"/>
                <w:szCs w:val="28"/>
              </w:rPr>
              <w:t>Có thành viên quên cập nhật Kanban làm khó theo dõi tiến độ.</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C71FA" w14:textId="2F14DE70" w:rsidR="00C04438" w:rsidRPr="00C04438" w:rsidRDefault="00C04438" w:rsidP="00EC027C">
            <w:pPr>
              <w:pStyle w:val="Heading2"/>
              <w:numPr>
                <w:ilvl w:val="0"/>
                <w:numId w:val="18"/>
              </w:numPr>
              <w:spacing w:line="360" w:lineRule="auto"/>
              <w:rPr>
                <w:rFonts w:ascii="Times New Roman" w:hAnsi="Times New Roman" w:cs="Times New Roman"/>
                <w:b w:val="0"/>
                <w:bCs w:val="0"/>
                <w:color w:val="000000" w:themeColor="text1"/>
                <w:sz w:val="28"/>
                <w:szCs w:val="28"/>
              </w:rPr>
            </w:pPr>
            <w:r w:rsidRPr="00C04438">
              <w:rPr>
                <w:rFonts w:ascii="Times New Roman" w:hAnsi="Times New Roman" w:cs="Times New Roman"/>
                <w:b w:val="0"/>
                <w:bCs w:val="0"/>
                <w:color w:val="000000" w:themeColor="text1"/>
                <w:sz w:val="28"/>
                <w:szCs w:val="28"/>
              </w:rPr>
              <w:t>Giao tiếp dev–tester đôi lúc chưa rõ, phải hỏi lại nhiều.</w:t>
            </w:r>
          </w:p>
          <w:p w14:paraId="23DD7BDC" w14:textId="498321DC" w:rsidR="00C04438" w:rsidRPr="00C04438" w:rsidRDefault="00C04438" w:rsidP="00EC027C">
            <w:pPr>
              <w:pStyle w:val="Heading2"/>
              <w:numPr>
                <w:ilvl w:val="0"/>
                <w:numId w:val="18"/>
              </w:numPr>
              <w:spacing w:line="360" w:lineRule="auto"/>
              <w:rPr>
                <w:rFonts w:ascii="Times New Roman" w:hAnsi="Times New Roman" w:cs="Times New Roman"/>
                <w:b w:val="0"/>
                <w:bCs w:val="0"/>
                <w:color w:val="000000" w:themeColor="text1"/>
                <w:sz w:val="28"/>
                <w:szCs w:val="28"/>
              </w:rPr>
            </w:pPr>
            <w:r w:rsidRPr="00C04438">
              <w:rPr>
                <w:rFonts w:ascii="Times New Roman" w:hAnsi="Times New Roman" w:cs="Times New Roman"/>
                <w:b w:val="0"/>
                <w:bCs w:val="0"/>
                <w:color w:val="000000" w:themeColor="text1"/>
                <w:sz w:val="28"/>
                <w:szCs w:val="28"/>
              </w:rPr>
              <w:t>Một vài task estimate thấp khiến workload dồn cuối ngày.</w:t>
            </w:r>
          </w:p>
          <w:p w14:paraId="1393EE36" w14:textId="1E099947" w:rsidR="00401DAF" w:rsidRPr="00C04438" w:rsidRDefault="00C04438" w:rsidP="00EC027C">
            <w:pPr>
              <w:pStyle w:val="Heading2"/>
              <w:numPr>
                <w:ilvl w:val="0"/>
                <w:numId w:val="18"/>
              </w:numPr>
              <w:spacing w:line="360" w:lineRule="auto"/>
              <w:rPr>
                <w:rFonts w:ascii="Times New Roman" w:hAnsi="Times New Roman" w:cs="Times New Roman"/>
                <w:color w:val="000000" w:themeColor="text1"/>
                <w:sz w:val="28"/>
                <w:szCs w:val="28"/>
              </w:rPr>
            </w:pPr>
            <w:r w:rsidRPr="00C04438">
              <w:rPr>
                <w:rFonts w:ascii="Times New Roman" w:hAnsi="Times New Roman" w:cs="Times New Roman"/>
                <w:b w:val="0"/>
                <w:bCs w:val="0"/>
                <w:color w:val="000000" w:themeColor="text1"/>
                <w:sz w:val="28"/>
                <w:szCs w:val="28"/>
              </w:rPr>
              <w:t>Chưa tối ưu UI vì thời gian gấp.</w:t>
            </w:r>
          </w:p>
        </w:tc>
      </w:tr>
    </w:tbl>
    <w:p w14:paraId="42362A8E" w14:textId="77777777" w:rsidR="00B030C6" w:rsidRPr="003555B7" w:rsidRDefault="00B030C6" w:rsidP="00EC027C">
      <w:pPr>
        <w:spacing w:line="360" w:lineRule="auto"/>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952"/>
        <w:gridCol w:w="2952"/>
        <w:gridCol w:w="2952"/>
      </w:tblGrid>
      <w:tr w:rsidR="00B030C6" w:rsidRPr="003555B7" w14:paraId="7D7F58A1" w14:textId="77777777" w:rsidTr="00B030C6">
        <w:tc>
          <w:tcPr>
            <w:tcW w:w="2952" w:type="dxa"/>
          </w:tcPr>
          <w:p w14:paraId="29BA523D" w14:textId="57D09885" w:rsidR="00B030C6" w:rsidRPr="003555B7" w:rsidRDefault="00B030C6" w:rsidP="00EC027C">
            <w:pPr>
              <w:spacing w:line="360" w:lineRule="auto"/>
              <w:rPr>
                <w:rFonts w:ascii="Times New Roman" w:hAnsi="Times New Roman" w:cs="Times New Roman"/>
                <w:b/>
                <w:bCs/>
                <w:sz w:val="28"/>
                <w:szCs w:val="28"/>
              </w:rPr>
            </w:pPr>
            <w:r w:rsidRPr="003555B7">
              <w:rPr>
                <w:rFonts w:ascii="Times New Roman" w:hAnsi="Times New Roman" w:cs="Times New Roman"/>
                <w:b/>
                <w:bCs/>
                <w:sz w:val="28"/>
                <w:szCs w:val="28"/>
              </w:rPr>
              <w:t>Start</w:t>
            </w:r>
          </w:p>
        </w:tc>
        <w:tc>
          <w:tcPr>
            <w:tcW w:w="2952" w:type="dxa"/>
          </w:tcPr>
          <w:p w14:paraId="6BF1A4A1" w14:textId="6EF06415" w:rsidR="00B030C6" w:rsidRPr="003555B7" w:rsidRDefault="00B030C6" w:rsidP="00EC027C">
            <w:pPr>
              <w:spacing w:line="360" w:lineRule="auto"/>
              <w:rPr>
                <w:rFonts w:ascii="Times New Roman" w:hAnsi="Times New Roman" w:cs="Times New Roman"/>
                <w:b/>
                <w:bCs/>
                <w:sz w:val="28"/>
                <w:szCs w:val="28"/>
              </w:rPr>
            </w:pPr>
            <w:r w:rsidRPr="003555B7">
              <w:rPr>
                <w:rFonts w:ascii="Times New Roman" w:hAnsi="Times New Roman" w:cs="Times New Roman"/>
                <w:b/>
                <w:bCs/>
                <w:sz w:val="28"/>
                <w:szCs w:val="28"/>
              </w:rPr>
              <w:t>Stop</w:t>
            </w:r>
          </w:p>
        </w:tc>
        <w:tc>
          <w:tcPr>
            <w:tcW w:w="2952" w:type="dxa"/>
          </w:tcPr>
          <w:p w14:paraId="3045B6B7" w14:textId="209E8337" w:rsidR="00B030C6" w:rsidRPr="003555B7" w:rsidRDefault="00B030C6" w:rsidP="00EC027C">
            <w:pPr>
              <w:spacing w:line="360" w:lineRule="auto"/>
              <w:rPr>
                <w:rFonts w:ascii="Times New Roman" w:hAnsi="Times New Roman" w:cs="Times New Roman"/>
                <w:b/>
                <w:bCs/>
                <w:sz w:val="28"/>
                <w:szCs w:val="28"/>
              </w:rPr>
            </w:pPr>
            <w:r w:rsidRPr="003555B7">
              <w:rPr>
                <w:rFonts w:ascii="Times New Roman" w:hAnsi="Times New Roman" w:cs="Times New Roman"/>
                <w:b/>
                <w:bCs/>
                <w:sz w:val="28"/>
                <w:szCs w:val="28"/>
              </w:rPr>
              <w:t>Continue</w:t>
            </w:r>
          </w:p>
        </w:tc>
      </w:tr>
      <w:tr w:rsidR="00B030C6" w:rsidRPr="003555B7" w14:paraId="0C7BC9DD" w14:textId="77777777" w:rsidTr="00B030C6">
        <w:tc>
          <w:tcPr>
            <w:tcW w:w="2952" w:type="dxa"/>
          </w:tcPr>
          <w:p w14:paraId="197803A3" w14:textId="3B48BEF2" w:rsidR="00B030C6" w:rsidRPr="003555B7" w:rsidRDefault="00B030C6" w:rsidP="00EC027C">
            <w:pPr>
              <w:pStyle w:val="ListParagraph"/>
              <w:numPr>
                <w:ilvl w:val="0"/>
                <w:numId w:val="18"/>
              </w:numPr>
              <w:spacing w:line="360" w:lineRule="auto"/>
              <w:rPr>
                <w:rFonts w:ascii="Times New Roman" w:hAnsi="Times New Roman" w:cs="Times New Roman"/>
                <w:sz w:val="28"/>
                <w:szCs w:val="28"/>
              </w:rPr>
            </w:pPr>
            <w:r w:rsidRPr="003555B7">
              <w:rPr>
                <w:rFonts w:ascii="Times New Roman" w:hAnsi="Times New Roman" w:cs="Times New Roman"/>
                <w:sz w:val="28"/>
                <w:szCs w:val="28"/>
              </w:rPr>
              <w:t>Bắt đầu viết test case trước khi code để giảm lỗi phát sinh.</w:t>
            </w:r>
          </w:p>
        </w:tc>
        <w:tc>
          <w:tcPr>
            <w:tcW w:w="2952" w:type="dxa"/>
          </w:tcPr>
          <w:p w14:paraId="2C305477" w14:textId="04013E6B" w:rsidR="00B030C6" w:rsidRPr="003555B7" w:rsidRDefault="00B030C6" w:rsidP="00EC027C">
            <w:pPr>
              <w:pStyle w:val="ListParagraph"/>
              <w:numPr>
                <w:ilvl w:val="0"/>
                <w:numId w:val="18"/>
              </w:numPr>
              <w:spacing w:line="360" w:lineRule="auto"/>
              <w:rPr>
                <w:rFonts w:ascii="Times New Roman" w:hAnsi="Times New Roman" w:cs="Times New Roman"/>
                <w:sz w:val="28"/>
                <w:szCs w:val="28"/>
              </w:rPr>
            </w:pPr>
            <w:r w:rsidRPr="003555B7">
              <w:rPr>
                <w:rFonts w:ascii="Times New Roman" w:hAnsi="Times New Roman" w:cs="Times New Roman"/>
                <w:sz w:val="28"/>
                <w:szCs w:val="28"/>
              </w:rPr>
              <w:t>Không dồn quá nhiều task vào cuối sprint.</w:t>
            </w:r>
          </w:p>
        </w:tc>
        <w:tc>
          <w:tcPr>
            <w:tcW w:w="2952" w:type="dxa"/>
          </w:tcPr>
          <w:p w14:paraId="5525214F" w14:textId="2AFF2E78" w:rsidR="00B030C6" w:rsidRPr="003555B7" w:rsidRDefault="00B030C6" w:rsidP="00EC027C">
            <w:pPr>
              <w:pStyle w:val="ListParagraph"/>
              <w:numPr>
                <w:ilvl w:val="0"/>
                <w:numId w:val="18"/>
              </w:numPr>
              <w:spacing w:line="360" w:lineRule="auto"/>
              <w:rPr>
                <w:rFonts w:ascii="Times New Roman" w:hAnsi="Times New Roman" w:cs="Times New Roman"/>
                <w:sz w:val="28"/>
                <w:szCs w:val="28"/>
              </w:rPr>
            </w:pPr>
            <w:r w:rsidRPr="003555B7">
              <w:rPr>
                <w:rFonts w:ascii="Times New Roman" w:hAnsi="Times New Roman" w:cs="Times New Roman"/>
                <w:sz w:val="28"/>
                <w:szCs w:val="28"/>
              </w:rPr>
              <w:t>Duy trì Daily Scrum đúng giờ và báo cáo minh bạch.</w:t>
            </w:r>
          </w:p>
        </w:tc>
      </w:tr>
    </w:tbl>
    <w:p w14:paraId="132072D8" w14:textId="77777777" w:rsidR="00B030C6" w:rsidRPr="003555B7" w:rsidRDefault="00B030C6" w:rsidP="00EC027C">
      <w:pPr>
        <w:spacing w:line="360" w:lineRule="auto"/>
        <w:rPr>
          <w:rFonts w:ascii="Times New Roman" w:hAnsi="Times New Roman" w:cs="Times New Roman"/>
          <w:sz w:val="28"/>
          <w:szCs w:val="28"/>
        </w:rPr>
      </w:pPr>
    </w:p>
    <w:p w14:paraId="776502AB" w14:textId="6956CE53" w:rsidR="00401DAF" w:rsidRPr="003555B7" w:rsidRDefault="00401DAF"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7.2 Ưu tiên cho các</w:t>
      </w:r>
      <w:r w:rsidR="00D002F3" w:rsidRPr="003555B7">
        <w:rPr>
          <w:rFonts w:ascii="Times New Roman" w:hAnsi="Times New Roman" w:cs="Times New Roman"/>
          <w:color w:val="000000" w:themeColor="text1"/>
          <w:sz w:val="28"/>
          <w:szCs w:val="28"/>
        </w:rPr>
        <w:t xml:space="preserve"> cách</w:t>
      </w:r>
      <w:r w:rsidRPr="003555B7">
        <w:rPr>
          <w:rFonts w:ascii="Times New Roman" w:hAnsi="Times New Roman" w:cs="Times New Roman"/>
          <w:color w:val="000000" w:themeColor="text1"/>
          <w:sz w:val="28"/>
          <w:szCs w:val="28"/>
        </w:rPr>
        <w:t xml:space="preserve"> cải tiến quy trình</w:t>
      </w:r>
    </w:p>
    <w:p w14:paraId="01A628C5" w14:textId="51D31654" w:rsidR="00B030C6" w:rsidRPr="003555B7" w:rsidRDefault="00B030C6" w:rsidP="00EC027C">
      <w:pPr>
        <w:pStyle w:val="ListParagraph"/>
        <w:numPr>
          <w:ilvl w:val="0"/>
          <w:numId w:val="19"/>
        </w:numPr>
        <w:spacing w:line="360" w:lineRule="auto"/>
        <w:rPr>
          <w:rFonts w:ascii="Times New Roman" w:hAnsi="Times New Roman" w:cs="Times New Roman"/>
          <w:sz w:val="28"/>
          <w:szCs w:val="28"/>
        </w:rPr>
      </w:pPr>
      <w:r w:rsidRPr="003555B7">
        <w:rPr>
          <w:rFonts w:ascii="Times New Roman" w:hAnsi="Times New Roman" w:cs="Times New Roman"/>
          <w:sz w:val="28"/>
          <w:szCs w:val="28"/>
        </w:rPr>
        <w:t>Chia task nhỏ và rõ ràng hơn để estimate chính xác.</w:t>
      </w:r>
    </w:p>
    <w:p w14:paraId="5E76D173" w14:textId="2EFD2989" w:rsidR="00B030C6" w:rsidRPr="003555B7" w:rsidRDefault="00B030C6" w:rsidP="00EC027C">
      <w:pPr>
        <w:pStyle w:val="ListParagraph"/>
        <w:numPr>
          <w:ilvl w:val="0"/>
          <w:numId w:val="19"/>
        </w:numPr>
        <w:spacing w:line="360" w:lineRule="auto"/>
        <w:rPr>
          <w:rFonts w:ascii="Times New Roman" w:hAnsi="Times New Roman" w:cs="Times New Roman"/>
          <w:sz w:val="28"/>
          <w:szCs w:val="28"/>
        </w:rPr>
      </w:pPr>
      <w:r w:rsidRPr="003555B7">
        <w:rPr>
          <w:rFonts w:ascii="Times New Roman" w:hAnsi="Times New Roman" w:cs="Times New Roman"/>
          <w:sz w:val="28"/>
          <w:szCs w:val="28"/>
        </w:rPr>
        <w:t>Ghi chú bug chi tiết hơn khi test để dev xử lý nhanh.</w:t>
      </w:r>
    </w:p>
    <w:p w14:paraId="08CD9E4F" w14:textId="184E8A88" w:rsidR="00B030C6" w:rsidRPr="003555B7" w:rsidRDefault="00B030C6" w:rsidP="00EC027C">
      <w:pPr>
        <w:pStyle w:val="ListParagraph"/>
        <w:numPr>
          <w:ilvl w:val="0"/>
          <w:numId w:val="19"/>
        </w:numPr>
        <w:spacing w:line="360" w:lineRule="auto"/>
        <w:rPr>
          <w:rFonts w:ascii="Times New Roman" w:hAnsi="Times New Roman" w:cs="Times New Roman"/>
          <w:sz w:val="28"/>
          <w:szCs w:val="28"/>
        </w:rPr>
      </w:pPr>
      <w:r w:rsidRPr="003555B7">
        <w:rPr>
          <w:rFonts w:ascii="Times New Roman" w:hAnsi="Times New Roman" w:cs="Times New Roman"/>
          <w:sz w:val="28"/>
          <w:szCs w:val="28"/>
        </w:rPr>
        <w:lastRenderedPageBreak/>
        <w:t>Giao tiếp giữa dev – tester cần rõ hơn trong lúc làm việc.</w:t>
      </w:r>
    </w:p>
    <w:p w14:paraId="505DC1B4" w14:textId="35CA02B3" w:rsidR="00EC0C21" w:rsidRPr="003555B7" w:rsidRDefault="00401DAF" w:rsidP="00EC027C">
      <w:pPr>
        <w:pStyle w:val="Heading3"/>
        <w:spacing w:line="360" w:lineRule="auto"/>
        <w:rPr>
          <w:rFonts w:ascii="Times New Roman" w:hAnsi="Times New Roman" w:cs="Times New Roman"/>
          <w:color w:val="000000" w:themeColor="text1"/>
          <w:sz w:val="28"/>
          <w:szCs w:val="28"/>
        </w:rPr>
      </w:pPr>
      <w:r w:rsidRPr="003555B7">
        <w:rPr>
          <w:rFonts w:ascii="Times New Roman" w:hAnsi="Times New Roman" w:cs="Times New Roman"/>
          <w:color w:val="000000" w:themeColor="text1"/>
          <w:sz w:val="28"/>
          <w:szCs w:val="28"/>
        </w:rPr>
        <w:t>7.3 Bài học kinh nghiệm</w:t>
      </w:r>
    </w:p>
    <w:p w14:paraId="70068A06" w14:textId="7F0F13EB" w:rsidR="00B030C6" w:rsidRPr="003555B7" w:rsidRDefault="00B030C6" w:rsidP="00EC027C">
      <w:pPr>
        <w:pStyle w:val="ListParagraph"/>
        <w:numPr>
          <w:ilvl w:val="0"/>
          <w:numId w:val="20"/>
        </w:numPr>
        <w:spacing w:line="360" w:lineRule="auto"/>
        <w:rPr>
          <w:rFonts w:ascii="Times New Roman" w:hAnsi="Times New Roman" w:cs="Times New Roman"/>
          <w:sz w:val="28"/>
          <w:szCs w:val="28"/>
        </w:rPr>
      </w:pPr>
      <w:r w:rsidRPr="003555B7">
        <w:rPr>
          <w:rFonts w:ascii="Times New Roman" w:hAnsi="Times New Roman" w:cs="Times New Roman"/>
          <w:sz w:val="28"/>
          <w:szCs w:val="28"/>
        </w:rPr>
        <w:t>Ước lượng thời gian phải thực tế hơn.</w:t>
      </w:r>
    </w:p>
    <w:p w14:paraId="45E9F55A" w14:textId="7F37A119" w:rsidR="00B030C6" w:rsidRPr="003555B7" w:rsidRDefault="00B030C6" w:rsidP="00EC027C">
      <w:pPr>
        <w:pStyle w:val="ListParagraph"/>
        <w:numPr>
          <w:ilvl w:val="0"/>
          <w:numId w:val="20"/>
        </w:numPr>
        <w:spacing w:line="360" w:lineRule="auto"/>
        <w:rPr>
          <w:rFonts w:ascii="Times New Roman" w:hAnsi="Times New Roman" w:cs="Times New Roman"/>
          <w:sz w:val="28"/>
          <w:szCs w:val="28"/>
        </w:rPr>
      </w:pPr>
      <w:r w:rsidRPr="003555B7">
        <w:rPr>
          <w:rFonts w:ascii="Times New Roman" w:hAnsi="Times New Roman" w:cs="Times New Roman"/>
          <w:sz w:val="28"/>
          <w:szCs w:val="28"/>
        </w:rPr>
        <w:t>Hạn chế sửa nhiều lần vì thiếu validate.</w:t>
      </w:r>
    </w:p>
    <w:p w14:paraId="57381E97" w14:textId="44ACC500" w:rsidR="00B030C6" w:rsidRPr="00B20D65" w:rsidRDefault="00B030C6" w:rsidP="00EC027C">
      <w:pPr>
        <w:pStyle w:val="ListParagraph"/>
        <w:numPr>
          <w:ilvl w:val="0"/>
          <w:numId w:val="20"/>
        </w:numPr>
        <w:spacing w:line="360" w:lineRule="auto"/>
        <w:rPr>
          <w:rFonts w:ascii="Times New Roman" w:hAnsi="Times New Roman" w:cs="Times New Roman"/>
          <w:sz w:val="28"/>
          <w:szCs w:val="28"/>
        </w:rPr>
      </w:pPr>
      <w:r w:rsidRPr="003555B7">
        <w:rPr>
          <w:rFonts w:ascii="Times New Roman" w:hAnsi="Times New Roman" w:cs="Times New Roman"/>
          <w:sz w:val="28"/>
          <w:szCs w:val="28"/>
        </w:rPr>
        <w:t>Tập trung làm xong flow chính trước rồi mới tối ưu.</w:t>
      </w:r>
    </w:p>
    <w:sectPr w:rsidR="00B030C6" w:rsidRPr="00B20D65"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D2DBB" w14:textId="77777777" w:rsidR="008D1BD9" w:rsidRDefault="008D1BD9" w:rsidP="00097C00">
      <w:pPr>
        <w:spacing w:after="0" w:line="240" w:lineRule="auto"/>
      </w:pPr>
      <w:r>
        <w:separator/>
      </w:r>
    </w:p>
  </w:endnote>
  <w:endnote w:type="continuationSeparator" w:id="0">
    <w:p w14:paraId="394645A2" w14:textId="77777777" w:rsidR="008D1BD9" w:rsidRDefault="008D1BD9" w:rsidP="00097C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3420148"/>
      <w:docPartObj>
        <w:docPartGallery w:val="Page Numbers (Bottom of Page)"/>
        <w:docPartUnique/>
      </w:docPartObj>
    </w:sdtPr>
    <w:sdtEndPr>
      <w:rPr>
        <w:rFonts w:ascii="Times New Roman" w:hAnsi="Times New Roman" w:cs="Times New Roman"/>
        <w:noProof/>
        <w:sz w:val="32"/>
        <w:szCs w:val="32"/>
      </w:rPr>
    </w:sdtEndPr>
    <w:sdtContent>
      <w:p w14:paraId="54A46908" w14:textId="6670A17A" w:rsidR="00097C00" w:rsidRPr="00097C00" w:rsidRDefault="00097C00">
        <w:pPr>
          <w:pStyle w:val="Footer"/>
          <w:jc w:val="right"/>
          <w:rPr>
            <w:rFonts w:ascii="Times New Roman" w:hAnsi="Times New Roman" w:cs="Times New Roman"/>
            <w:sz w:val="32"/>
            <w:szCs w:val="32"/>
          </w:rPr>
        </w:pPr>
        <w:r w:rsidRPr="00097C00">
          <w:rPr>
            <w:rFonts w:ascii="Times New Roman" w:hAnsi="Times New Roman" w:cs="Times New Roman"/>
            <w:sz w:val="32"/>
            <w:szCs w:val="32"/>
          </w:rPr>
          <w:fldChar w:fldCharType="begin"/>
        </w:r>
        <w:r w:rsidRPr="00097C00">
          <w:rPr>
            <w:rFonts w:ascii="Times New Roman" w:hAnsi="Times New Roman" w:cs="Times New Roman"/>
            <w:sz w:val="32"/>
            <w:szCs w:val="32"/>
          </w:rPr>
          <w:instrText xml:space="preserve"> PAGE   \* MERGEFORMAT </w:instrText>
        </w:r>
        <w:r w:rsidRPr="00097C00">
          <w:rPr>
            <w:rFonts w:ascii="Times New Roman" w:hAnsi="Times New Roman" w:cs="Times New Roman"/>
            <w:sz w:val="32"/>
            <w:szCs w:val="32"/>
          </w:rPr>
          <w:fldChar w:fldCharType="separate"/>
        </w:r>
        <w:r w:rsidRPr="00097C00">
          <w:rPr>
            <w:rFonts w:ascii="Times New Roman" w:hAnsi="Times New Roman" w:cs="Times New Roman"/>
            <w:noProof/>
            <w:sz w:val="32"/>
            <w:szCs w:val="32"/>
          </w:rPr>
          <w:t>2</w:t>
        </w:r>
        <w:r w:rsidRPr="00097C00">
          <w:rPr>
            <w:rFonts w:ascii="Times New Roman" w:hAnsi="Times New Roman" w:cs="Times New Roman"/>
            <w:noProof/>
            <w:sz w:val="32"/>
            <w:szCs w:val="32"/>
          </w:rPr>
          <w:fldChar w:fldCharType="end"/>
        </w:r>
      </w:p>
    </w:sdtContent>
  </w:sdt>
  <w:p w14:paraId="1526E9C1" w14:textId="77777777" w:rsidR="00097C00" w:rsidRPr="00097C00" w:rsidRDefault="00097C00">
    <w:pPr>
      <w:pStyle w:val="Footer"/>
      <w:rPr>
        <w:rFonts w:ascii="Times New Roman" w:hAnsi="Times New Roman" w:cs="Times New Roman"/>
        <w:sz w:val="32"/>
        <w:szCs w:val="3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98747" w14:textId="77777777" w:rsidR="008D1BD9" w:rsidRDefault="008D1BD9" w:rsidP="00097C00">
      <w:pPr>
        <w:spacing w:after="0" w:line="240" w:lineRule="auto"/>
      </w:pPr>
      <w:r>
        <w:separator/>
      </w:r>
    </w:p>
  </w:footnote>
  <w:footnote w:type="continuationSeparator" w:id="0">
    <w:p w14:paraId="00F08385" w14:textId="77777777" w:rsidR="008D1BD9" w:rsidRDefault="008D1BD9" w:rsidP="00097C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B01A791A"/>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452D3B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C041F"/>
    <w:multiLevelType w:val="hybridMultilevel"/>
    <w:tmpl w:val="8AFC4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8D3DF3"/>
    <w:multiLevelType w:val="hybridMultilevel"/>
    <w:tmpl w:val="9F74B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F30C6D"/>
    <w:multiLevelType w:val="multilevel"/>
    <w:tmpl w:val="C988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14453"/>
    <w:multiLevelType w:val="hybridMultilevel"/>
    <w:tmpl w:val="B37E9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770777"/>
    <w:multiLevelType w:val="multilevel"/>
    <w:tmpl w:val="3F146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F0C98"/>
    <w:multiLevelType w:val="multilevel"/>
    <w:tmpl w:val="873A24A4"/>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Times New Roman" w:eastAsiaTheme="minorEastAsia"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05F05"/>
    <w:multiLevelType w:val="hybridMultilevel"/>
    <w:tmpl w:val="F8C434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EB7AC9"/>
    <w:multiLevelType w:val="multilevel"/>
    <w:tmpl w:val="97422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9A2547"/>
    <w:multiLevelType w:val="hybridMultilevel"/>
    <w:tmpl w:val="BEB4B1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D531DC1"/>
    <w:multiLevelType w:val="multilevel"/>
    <w:tmpl w:val="024A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D01C76"/>
    <w:multiLevelType w:val="hybridMultilevel"/>
    <w:tmpl w:val="492EFC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E432F7"/>
    <w:multiLevelType w:val="multilevel"/>
    <w:tmpl w:val="BC5E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955D9D"/>
    <w:multiLevelType w:val="multilevel"/>
    <w:tmpl w:val="5284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E44A3F"/>
    <w:multiLevelType w:val="hybridMultilevel"/>
    <w:tmpl w:val="12FCA1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C3412E0"/>
    <w:multiLevelType w:val="hybridMultilevel"/>
    <w:tmpl w:val="7F3ECC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456ABD"/>
    <w:multiLevelType w:val="multilevel"/>
    <w:tmpl w:val="979E1B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762771"/>
    <w:multiLevelType w:val="multilevel"/>
    <w:tmpl w:val="BAA8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054E7A"/>
    <w:multiLevelType w:val="multilevel"/>
    <w:tmpl w:val="92809CC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AE5933"/>
    <w:multiLevelType w:val="multilevel"/>
    <w:tmpl w:val="8B3E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8132CA"/>
    <w:multiLevelType w:val="multilevel"/>
    <w:tmpl w:val="47948E1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8E371D"/>
    <w:multiLevelType w:val="hybridMultilevel"/>
    <w:tmpl w:val="1332BD6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990E0D"/>
    <w:multiLevelType w:val="hybridMultilevel"/>
    <w:tmpl w:val="8B407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D34991"/>
    <w:multiLevelType w:val="hybridMultilevel"/>
    <w:tmpl w:val="E482D1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195D13"/>
    <w:multiLevelType w:val="multilevel"/>
    <w:tmpl w:val="EA6E1D5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AE75C2"/>
    <w:multiLevelType w:val="multilevel"/>
    <w:tmpl w:val="9AC63C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E25B7D"/>
    <w:multiLevelType w:val="multilevel"/>
    <w:tmpl w:val="2894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AE21AB"/>
    <w:multiLevelType w:val="multilevel"/>
    <w:tmpl w:val="A3EC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C234F4"/>
    <w:multiLevelType w:val="hybridMultilevel"/>
    <w:tmpl w:val="8A460C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7A11213"/>
    <w:multiLevelType w:val="multilevel"/>
    <w:tmpl w:val="0AEC5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685F52"/>
    <w:multiLevelType w:val="multilevel"/>
    <w:tmpl w:val="3BA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0B62FA"/>
    <w:multiLevelType w:val="hybridMultilevel"/>
    <w:tmpl w:val="CA023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FD061B"/>
    <w:multiLevelType w:val="multilevel"/>
    <w:tmpl w:val="D19E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533D35"/>
    <w:multiLevelType w:val="multilevel"/>
    <w:tmpl w:val="A624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792B7D"/>
    <w:multiLevelType w:val="hybridMultilevel"/>
    <w:tmpl w:val="8174D542"/>
    <w:lvl w:ilvl="0" w:tplc="02FCBBBA">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AE451A"/>
    <w:multiLevelType w:val="multilevel"/>
    <w:tmpl w:val="529EE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C65667"/>
    <w:multiLevelType w:val="multilevel"/>
    <w:tmpl w:val="0976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F68F7"/>
    <w:multiLevelType w:val="multilevel"/>
    <w:tmpl w:val="2786C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E403A1"/>
    <w:multiLevelType w:val="multilevel"/>
    <w:tmpl w:val="B2505D62"/>
    <w:lvl w:ilvl="0">
      <w:start w:val="6"/>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CFE700D"/>
    <w:multiLevelType w:val="multilevel"/>
    <w:tmpl w:val="D548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E6CA4"/>
    <w:multiLevelType w:val="multilevel"/>
    <w:tmpl w:val="612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5B3121"/>
    <w:multiLevelType w:val="hybridMultilevel"/>
    <w:tmpl w:val="112075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7439241">
    <w:abstractNumId w:val="8"/>
  </w:num>
  <w:num w:numId="2" w16cid:durableId="1304693674">
    <w:abstractNumId w:val="6"/>
  </w:num>
  <w:num w:numId="3" w16cid:durableId="1782651773">
    <w:abstractNumId w:val="5"/>
  </w:num>
  <w:num w:numId="4" w16cid:durableId="1125462002">
    <w:abstractNumId w:val="4"/>
  </w:num>
  <w:num w:numId="5" w16cid:durableId="2109613042">
    <w:abstractNumId w:val="7"/>
  </w:num>
  <w:num w:numId="6" w16cid:durableId="266038954">
    <w:abstractNumId w:val="3"/>
  </w:num>
  <w:num w:numId="7" w16cid:durableId="258875130">
    <w:abstractNumId w:val="2"/>
  </w:num>
  <w:num w:numId="8" w16cid:durableId="997928013">
    <w:abstractNumId w:val="1"/>
  </w:num>
  <w:num w:numId="9" w16cid:durableId="1565218154">
    <w:abstractNumId w:val="0"/>
  </w:num>
  <w:num w:numId="10" w16cid:durableId="251937750">
    <w:abstractNumId w:val="23"/>
  </w:num>
  <w:num w:numId="11" w16cid:durableId="1287471564">
    <w:abstractNumId w:val="49"/>
  </w:num>
  <w:num w:numId="12" w16cid:durableId="1958681966">
    <w:abstractNumId w:val="29"/>
  </w:num>
  <w:num w:numId="13" w16cid:durableId="335573199">
    <w:abstractNumId w:val="15"/>
  </w:num>
  <w:num w:numId="14" w16cid:durableId="1803032167">
    <w:abstractNumId w:val="19"/>
  </w:num>
  <w:num w:numId="15" w16cid:durableId="1753429016">
    <w:abstractNumId w:val="31"/>
  </w:num>
  <w:num w:numId="16" w16cid:durableId="1507672918">
    <w:abstractNumId w:val="14"/>
  </w:num>
  <w:num w:numId="17" w16cid:durableId="1783305189">
    <w:abstractNumId w:val="41"/>
  </w:num>
  <w:num w:numId="18" w16cid:durableId="2070565636">
    <w:abstractNumId w:val="42"/>
  </w:num>
  <w:num w:numId="19" w16cid:durableId="1515800039">
    <w:abstractNumId w:val="10"/>
  </w:num>
  <w:num w:numId="20" w16cid:durableId="1927616313">
    <w:abstractNumId w:val="12"/>
  </w:num>
  <w:num w:numId="21" w16cid:durableId="598022870">
    <w:abstractNumId w:val="35"/>
  </w:num>
  <w:num w:numId="22" w16cid:durableId="836266387">
    <w:abstractNumId w:val="18"/>
  </w:num>
  <w:num w:numId="23" w16cid:durableId="1510948169">
    <w:abstractNumId w:val="26"/>
  </w:num>
  <w:num w:numId="24" w16cid:durableId="132186491">
    <w:abstractNumId w:val="9"/>
  </w:num>
  <w:num w:numId="25" w16cid:durableId="1507748228">
    <w:abstractNumId w:val="47"/>
  </w:num>
  <w:num w:numId="26" w16cid:durableId="647057775">
    <w:abstractNumId w:val="27"/>
  </w:num>
  <w:num w:numId="27" w16cid:durableId="295068588">
    <w:abstractNumId w:val="38"/>
  </w:num>
  <w:num w:numId="28" w16cid:durableId="912743035">
    <w:abstractNumId w:val="16"/>
  </w:num>
  <w:num w:numId="29" w16cid:durableId="416096969">
    <w:abstractNumId w:val="44"/>
  </w:num>
  <w:num w:numId="30" w16cid:durableId="773785990">
    <w:abstractNumId w:val="21"/>
  </w:num>
  <w:num w:numId="31" w16cid:durableId="852572787">
    <w:abstractNumId w:val="40"/>
  </w:num>
  <w:num w:numId="32" w16cid:durableId="2024430200">
    <w:abstractNumId w:val="48"/>
  </w:num>
  <w:num w:numId="33" w16cid:durableId="489563071">
    <w:abstractNumId w:val="11"/>
  </w:num>
  <w:num w:numId="34" w16cid:durableId="1218541937">
    <w:abstractNumId w:val="20"/>
  </w:num>
  <w:num w:numId="35" w16cid:durableId="704866752">
    <w:abstractNumId w:val="37"/>
  </w:num>
  <w:num w:numId="36" w16cid:durableId="1718042574">
    <w:abstractNumId w:val="46"/>
  </w:num>
  <w:num w:numId="37" w16cid:durableId="1045714349">
    <w:abstractNumId w:val="28"/>
  </w:num>
  <w:num w:numId="38" w16cid:durableId="1916622132">
    <w:abstractNumId w:val="32"/>
  </w:num>
  <w:num w:numId="39" w16cid:durableId="1806970377">
    <w:abstractNumId w:val="33"/>
  </w:num>
  <w:num w:numId="40" w16cid:durableId="622733439">
    <w:abstractNumId w:val="24"/>
  </w:num>
  <w:num w:numId="41" w16cid:durableId="1435056224">
    <w:abstractNumId w:val="43"/>
  </w:num>
  <w:num w:numId="42" w16cid:durableId="1619872512">
    <w:abstractNumId w:val="45"/>
  </w:num>
  <w:num w:numId="43" w16cid:durableId="646666364">
    <w:abstractNumId w:val="13"/>
  </w:num>
  <w:num w:numId="44" w16cid:durableId="1409884843">
    <w:abstractNumId w:val="34"/>
  </w:num>
  <w:num w:numId="45" w16cid:durableId="202717431">
    <w:abstractNumId w:val="17"/>
  </w:num>
  <w:num w:numId="46" w16cid:durableId="1206986338">
    <w:abstractNumId w:val="22"/>
  </w:num>
  <w:num w:numId="47" w16cid:durableId="1871533430">
    <w:abstractNumId w:val="36"/>
  </w:num>
  <w:num w:numId="48" w16cid:durableId="447703075">
    <w:abstractNumId w:val="39"/>
  </w:num>
  <w:num w:numId="49" w16cid:durableId="990599943">
    <w:abstractNumId w:val="25"/>
  </w:num>
  <w:num w:numId="50" w16cid:durableId="16083441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C00"/>
    <w:rsid w:val="0015074B"/>
    <w:rsid w:val="00177EE2"/>
    <w:rsid w:val="001A6FCF"/>
    <w:rsid w:val="001D6A73"/>
    <w:rsid w:val="001D7C9F"/>
    <w:rsid w:val="002609CD"/>
    <w:rsid w:val="0029639D"/>
    <w:rsid w:val="00326F90"/>
    <w:rsid w:val="003555B7"/>
    <w:rsid w:val="003D38B9"/>
    <w:rsid w:val="003F3CA0"/>
    <w:rsid w:val="00401DAF"/>
    <w:rsid w:val="00494952"/>
    <w:rsid w:val="004D54EC"/>
    <w:rsid w:val="004E0D46"/>
    <w:rsid w:val="004E427D"/>
    <w:rsid w:val="004F4F86"/>
    <w:rsid w:val="00513DE6"/>
    <w:rsid w:val="00543978"/>
    <w:rsid w:val="006138F3"/>
    <w:rsid w:val="006468F3"/>
    <w:rsid w:val="006F1574"/>
    <w:rsid w:val="00702C83"/>
    <w:rsid w:val="008416A8"/>
    <w:rsid w:val="008D1BD9"/>
    <w:rsid w:val="0096525F"/>
    <w:rsid w:val="00975CDA"/>
    <w:rsid w:val="00A45B96"/>
    <w:rsid w:val="00AA1D8D"/>
    <w:rsid w:val="00AB5EE4"/>
    <w:rsid w:val="00AD14CA"/>
    <w:rsid w:val="00B030C6"/>
    <w:rsid w:val="00B20D65"/>
    <w:rsid w:val="00B47730"/>
    <w:rsid w:val="00B573ED"/>
    <w:rsid w:val="00C04438"/>
    <w:rsid w:val="00C36756"/>
    <w:rsid w:val="00C536D7"/>
    <w:rsid w:val="00CB0664"/>
    <w:rsid w:val="00CB1879"/>
    <w:rsid w:val="00CE4244"/>
    <w:rsid w:val="00CE4DA5"/>
    <w:rsid w:val="00D002F3"/>
    <w:rsid w:val="00DB0BC3"/>
    <w:rsid w:val="00DF5D60"/>
    <w:rsid w:val="00E01084"/>
    <w:rsid w:val="00E4278F"/>
    <w:rsid w:val="00E7419E"/>
    <w:rsid w:val="00E8530C"/>
    <w:rsid w:val="00E97B13"/>
    <w:rsid w:val="00EC027C"/>
    <w:rsid w:val="00EC0C21"/>
    <w:rsid w:val="00F21A23"/>
    <w:rsid w:val="00F80731"/>
    <w:rsid w:val="00FC693F"/>
    <w:rsid w:val="00FE08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21AA2"/>
  <w14:defaultImageDpi w14:val="300"/>
  <w15:docId w15:val="{BCD80ED4-4FFF-45AE-816D-85AC78AE1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Đường thực tế</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4"/>
                <c:pt idx="0">
                  <c:v>Ngày 1</c:v>
                </c:pt>
                <c:pt idx="1">
                  <c:v>Ngày 2</c:v>
                </c:pt>
                <c:pt idx="2">
                  <c:v>Ngày 3</c:v>
                </c:pt>
                <c:pt idx="3">
                  <c:v>Ngày 4</c:v>
                </c:pt>
              </c:strCache>
            </c:strRef>
          </c:cat>
          <c:val>
            <c:numRef>
              <c:f>Sheet1!$B$2:$B$5</c:f>
              <c:numCache>
                <c:formatCode>General</c:formatCode>
                <c:ptCount val="4"/>
                <c:pt idx="0">
                  <c:v>9</c:v>
                </c:pt>
                <c:pt idx="1">
                  <c:v>5</c:v>
                </c:pt>
                <c:pt idx="2">
                  <c:v>0</c:v>
                </c:pt>
                <c:pt idx="3">
                  <c:v>0</c:v>
                </c:pt>
              </c:numCache>
            </c:numRef>
          </c:val>
          <c:smooth val="0"/>
          <c:extLst>
            <c:ext xmlns:c16="http://schemas.microsoft.com/office/drawing/2014/chart" uri="{C3380CC4-5D6E-409C-BE32-E72D297353CC}">
              <c16:uniqueId val="{00000000-BF67-4B41-874B-868CF81D74C2}"/>
            </c:ext>
          </c:extLst>
        </c:ser>
        <c:ser>
          <c:idx val="1"/>
          <c:order val="1"/>
          <c:tx>
            <c:strRef>
              <c:f>Sheet1!$C$1</c:f>
              <c:strCache>
                <c:ptCount val="1"/>
                <c:pt idx="0">
                  <c:v>Đường lý tưởng</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Sheet1!$A$2:$A$5</c:f>
              <c:strCache>
                <c:ptCount val="4"/>
                <c:pt idx="0">
                  <c:v>Ngày 1</c:v>
                </c:pt>
                <c:pt idx="1">
                  <c:v>Ngày 2</c:v>
                </c:pt>
                <c:pt idx="2">
                  <c:v>Ngày 3</c:v>
                </c:pt>
                <c:pt idx="3">
                  <c:v>Ngày 4</c:v>
                </c:pt>
              </c:strCache>
            </c:strRef>
          </c:cat>
          <c:val>
            <c:numRef>
              <c:f>Sheet1!$C$2:$C$5</c:f>
              <c:numCache>
                <c:formatCode>General</c:formatCode>
                <c:ptCount val="4"/>
                <c:pt idx="0">
                  <c:v>9</c:v>
                </c:pt>
                <c:pt idx="1">
                  <c:v>6</c:v>
                </c:pt>
                <c:pt idx="2">
                  <c:v>3</c:v>
                </c:pt>
                <c:pt idx="3">
                  <c:v>0</c:v>
                </c:pt>
              </c:numCache>
            </c:numRef>
          </c:val>
          <c:smooth val="0"/>
          <c:extLst>
            <c:ext xmlns:c16="http://schemas.microsoft.com/office/drawing/2014/chart" uri="{C3380CC4-5D6E-409C-BE32-E72D297353CC}">
              <c16:uniqueId val="{00000001-BF67-4B41-874B-868CF81D74C2}"/>
            </c:ext>
          </c:extLst>
        </c:ser>
        <c:dLbls>
          <c:showLegendKey val="0"/>
          <c:showVal val="0"/>
          <c:showCatName val="0"/>
          <c:showSerName val="0"/>
          <c:showPercent val="0"/>
          <c:showBubbleSize val="0"/>
        </c:dLbls>
        <c:marker val="1"/>
        <c:smooth val="0"/>
        <c:axId val="543105872"/>
        <c:axId val="543097232"/>
      </c:lineChart>
      <c:catAx>
        <c:axId val="543105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097232"/>
        <c:crosses val="autoZero"/>
        <c:auto val="1"/>
        <c:lblAlgn val="ctr"/>
        <c:lblOffset val="100"/>
        <c:noMultiLvlLbl val="0"/>
      </c:catAx>
      <c:valAx>
        <c:axId val="543097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105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19</Pages>
  <Words>1850</Words>
  <Characters>10551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Anh Do</cp:lastModifiedBy>
  <cp:revision>17</cp:revision>
  <dcterms:created xsi:type="dcterms:W3CDTF">2013-12-23T23:15:00Z</dcterms:created>
  <dcterms:modified xsi:type="dcterms:W3CDTF">2025-12-03T14:57:00Z</dcterms:modified>
  <cp:category/>
</cp:coreProperties>
</file>